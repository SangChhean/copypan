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32"/>
        </w:rPr>
        <w:t>【加词条定义版-负担说明（仅内在定义）】亚伯拉罕的神见于祂对待亚伯拉罕的事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亚伯拉罕的神是呼召人、称无为有、叫死人复活的神。祂借着对待亚伯拉罕的事，把自己作到这人里面，使他成为信心之父，并且为神产生后裔，作神的彰显。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荣耀的神向亚伯拉罕显现（徒七2），这显现把信心注入他里面，吸引他离开吾珥，凭信跟随神，过祭坛与帐棚的生活，并呼求主名。神应许赐他美地与后裔，却容他凭天然的努力生出以实玛利；直到他身体如同已死，神才赐下以撒，叫他不信靠自己，只信靠那叫死人复活的神（罗四17）。至终神要他献上以撒，他信神能叫人从死里复活，就在复活里得回儿子（来十一17~19）。复活的神借这样的对待，把自己的性情传输到他里面，他也成了神的朋友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我们需要看见：环境把我们带到尽头，正是复活的神作工的机会。我们要放下天然的办法，在灵里呼求主，把神所赐的献回给祂，好经历复活的生命在里面长大。凡属基督的，都是亚伯拉罕的后裔。这班蒙召的人一同被神构成，在召会生活中成为神团体的彰显，并为神掌权，终极完成于神所经营、所建造的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