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32"/>
        </w:rPr>
        <w:t>【B摘录版-负担说明】认识并经历亚伯拉罕的神、以撒的神和雅各的神，而成为神的以色列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神是亚伯拉罕的神、以撒的神、雅各的神。这三人的历史乃是一个人的三方面：三一神在蒙召者身上作工，要将祂自己作到人里面，使天然的雅各成为神的以色列。</w:t>
      </w:r>
    </w:p>
    <w:p>
      <w:r>
        <w:rPr>
          <w:rFonts w:ascii="Microsoft YaHei" w:hAnsi="Microsoft YaHei" w:eastAsia="Microsoft YaHei" w:cs="Microsoft YaHei"/>
          <w:b w:val="0"/>
          <w:sz w:val="22"/>
        </w:rPr>
      </w:r>
    </w:p>
    <w:p>
      <w:r>
        <w:rPr>
          <w:rFonts w:ascii="Microsoft YaHei" w:hAnsi="Microsoft YaHei" w:eastAsia="Microsoft YaHei" w:cs="Microsoft YaHei"/>
          <w:b w:val="0"/>
          <w:sz w:val="22"/>
        </w:rPr>
        <w:t>在亚伯拉罕身上，我们认识神是父，是呼召的源头。祂把我们带到断定自己已死，好信那叫死人复活、使无变为有的神（罗四17）。在以撒身上，我们认识子神；父把祂的儿子分给我们，我们的一切都是承受与享受。在雅各身上，我们认识那灵的管教，神借此对付我们天然的人。这三面互相成全，才是一个完整的经历。</w:t>
      </w:r>
    </w:p>
    <w:p>
      <w:r>
        <w:rPr>
          <w:rFonts w:ascii="Microsoft YaHei" w:hAnsi="Microsoft YaHei" w:eastAsia="Microsoft YaHei" w:cs="Microsoft YaHei"/>
          <w:b w:val="0"/>
          <w:sz w:val="22"/>
        </w:rPr>
      </w:r>
    </w:p>
    <w:p>
      <w:r>
        <w:rPr>
          <w:rFonts w:ascii="Microsoft YaHei" w:hAnsi="Microsoft YaHei" w:eastAsia="Microsoft YaHei" w:cs="Microsoft YaHei"/>
          <w:b w:val="0"/>
          <w:sz w:val="22"/>
        </w:rPr>
        <w:t>雅各原先占有的一切被倒空，神便用神圣生命的元素充满他，他就改名为以色列（创三二28），在他身上有神的彰显，也有神的权柄。这以色列繁增为以色列家，就是神的家；神所要的不是单个的人，乃是一个团体的器皿。</w:t>
      </w:r>
    </w:p>
    <w:p>
      <w:r>
        <w:rPr>
          <w:rFonts w:ascii="Microsoft YaHei" w:hAnsi="Microsoft YaHei" w:eastAsia="Microsoft YaHei" w:cs="Microsoft YaHei"/>
          <w:b w:val="0"/>
          <w:sz w:val="22"/>
        </w:rPr>
      </w:r>
    </w:p>
    <w:p>
      <w:r>
        <w:rPr>
          <w:rFonts w:ascii="Microsoft YaHei" w:hAnsi="Microsoft YaHei" w:eastAsia="Microsoft YaHei" w:cs="Microsoft YaHei"/>
          <w:b w:val="0"/>
          <w:sz w:val="22"/>
        </w:rPr>
        <w:t>为此，我们要天天将十字架摆在天然上，在难处中不凭手腕抓夺，乃顺服那灵的管治，安息承受神的预备。至终，我们照着新造的准则，以经过过程的三一神作生命和生活而行，成为神的以色列（加六16），彰显神并为神掌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