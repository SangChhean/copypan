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32"/>
        </w:rPr>
        <w:t>【C直写版-负担说明】认识并经历亚伯拉罕的神、以撒的神和雅各的神，而成为神的以色列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神称自己为亚伯拉罕的神、以撒的神、雅各的神（出三6）。这乃是三一神在一个蒙召者身上三面互相成全的工作，我们需要认识并经历这三面，才能被神作成神的以色列（加六16）。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在亚伯拉罕身上，我们看见父神是一切的源头。祂以荣耀呼召我们，叫我们信那叫死人复活、使无变为有的神（罗四17），过祭坛与帐棚的生活。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在以撒身上，我们经历子神作恩典分赐给我们。天然的努力停下来，我们才能安息于接受，承受父一切的丰富。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在雅各身上，我们经历那灵的管治。祂借着环境对付我们天然的手腕与抓夺，使我们在毗努伊勒被破碎；神圣生命的元素就加进来，使抓夺者变化成为以色列，在生命里成熟，能祝福人，彰显神，并有神的权柄。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这样被变化的人，在伯特利成为浇了油的柱子，与众圣徒一同被建造成为神的家，就是召会。为此，我们要在凡事上不信靠自己，转向灵接受恩典，并甘心让那灵借着主所量给的对付变化我们。至终，我们要作新造中神的以色列，同被建造进入新耶路撒冷，使神得着彰显与代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