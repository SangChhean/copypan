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第八篇　成熟的过程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雅各成熟的过程启示，变化乃是天然生命的新陈代谢，成熟乃是被那改变我们的神圣生命所充满，来六章一节说这是生命的丰满；创四七章七节、十节指明，人只看见一个人生命成熟，却未看见那人历年逐日暗中所接受加起来的圣灵管治。雅各的一生显明，我们所遭遇的每件事都在神的主宰之下，叫我们被变化、得成熟。彼后一章那包罗一切的信心种子，需要我们殷勤发展，从美德、知识，经过节制、忍耐、敬虔，直到弟兄相爱和爱，好丰富进入永远的国。希伯来书的负担乃是把信徒从起初的话带到公义的话，为此我们需要竭力进入那存留的安息，来到施恩的宝座前受怜悯、得恩典。保罗尽职的目标，是将各人在基督里成熟地献上，将作生命的基督供应给人，使他们凭祂而活、因祂而长大，以致我们在一切事上长到基督里面，成为一个新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雅各成熟的过程启示，变化乃是天然生命的新陈代谢，成熟乃是被那改变我们的神圣生命所充满，来六章一节说这是生命的丰满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创四七章七节、十节指明，人只看见一个人生命成熟，却未看见那人历年逐日暗中所接受加起来的圣灵管治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雅各的一生显明，我们所遭遇的每件事都在神的主宰之下，叫我们被变化、得成熟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彼后一章那包罗一切的信心种子，需要我们殷勤发展，从美德、知识，经过节制、忍耐、敬虔，直到弟兄相爱和爱，好丰富进入永远的国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希伯来书的负担乃是把信徒从起初的话带到公义的话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为此我们需要竭力进入那存留的安息，来到施恩的宝座前受怜悯、得恩典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保罗尽职的目标，是将各人在基督里成熟地献上，将作生命的基督供应给人，使他们凭祂而活、因祂而长大，以致我们在一切事上长到基督里面，成为一个新人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以本篇的分量看略显可惜——原纲目中"书拉密女"是"所罗门"的女性写法这类字义解经，以及彼后一章5~7节种子、根、干、枝、花果的次序解读，都是离开经文就立不住的内容，本可撑起一条扎实的根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把"变化是天然生命的新陈代谢、成熟是被神圣生命充满"界定得干净准确，用词合乎职事，是全篇最有分量的一段；②接着揭出成熟背后暗中累积的圣灵管治，与①构成由定义到内里实情的递进，读来有力。⑤则偏弱，只交代了希伯来书的写作负担，未触及"公义的话是神行政里的话""义是神国的事"这层，点到为止，撑不满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仅③一条，且"我们所遭遇的每件事都在神的主宰之下"偏于普遍原则式的陈述，读起来是一句道理，不是一段经历。原纲目中雅各必须先失去心头宝贝约瑟、至终信靠与安息不再在自己而在全足之神的怜悯，才是真切动人的经历，此处未被承接，这一项显得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团体建造：未出现。原纲目"为着一个新人劳苦并竭力奋斗、将作生命的基督供应给众信徒"本有团体实际，未被立项。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④点出殷勤发展，并带出美德、知识、节制、忍耐、敬虔至相爱与爱的完整次第，路径清楚、可照着走；⑥两个动作也落得实。二者是平行并列，不构成递进，且原纲目"吃干粮享受基督作大祭司""与基督同享祂所达到的"未纳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确定目标：⑦落在"在一切事上长到基督里面，成为一个新人"，指向清晰、有收束力；但句子过长，把供应生命、使人凭祂而活这些实行性内容一并吞进收尾，力度被稀释，末了的"新人"也未展开。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整体推进从定义到经历、到发展、到实行、到收尾，脉络顺畅，基本可直接使用，但前重后轻，主观经历与团体一面偏弱，不算一气呵成。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原纲目第贰大点（雅歌六13书拉密女、华轿、成为神的建造）整段在龙骨中完全缺席。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原纲目第伍大点中众信徒被成熟地献上、为着一个新人的团体内容，被并入收束句处理，未单独成项。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第肆大点下四条实行路径只取其中两条。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整体站得住，主线与推进合理，个别环节存疑——主观经历偏薄、团体一面缺位、雅歌一段遗落，建议就这三处补强后再用。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