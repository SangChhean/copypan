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第三篇　作为圣膏油之复合膏油的内在意义与启示—经过过程之三一神的复合、包罗万有之灵完满的预表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膏油乃橄榄油与四种香料按调制香品者之法复合而成，出三十章二十二至二十五节预表耶稣基督之灵完满，就是基督借着死与复活成了那经过过程的三一神复合、包罗万有、赐生命的灵，如约七章三十九节所说，耶稣尚未得着荣耀，那时还没有那灵。橄榄油表征神的灵作复合的基础，与四种香料相调，表征在复合的灵里，神与人、神性与人性的复合调和；没药表征基督宝贵的死，肉桂表征死的甜美功效，菖蒲表征宝贵的复活，桂皮表征复活驱逐大能。橄榄油和香料都须经过压榨切割的过程，表征神的灵借着基督的受苦成了基督的灵。这膏油用以膏抹帐幕、祭坛、祭司，使其分别为圣归与神；这膏抹实施在我们身上，将三一神一切成分加到我们里面，使我们凭神圣元素在生命里长大，与神调和为一。我们享受这灵作基督身体的供应，必须与召会是一，才能取用膏油和其中各种成分所产生那奇妙的一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圣膏油乃橄榄油与四种香料按调制香品者之法复合而成，出三十章二十二至二十五节预表耶稣基督之灵完满，就是基督借着死与复活成了那经过过程的三一神复合、包罗万有、赐生命的灵，如约七章三十九节所说，耶稣尚未得着荣耀，那时还没有那灵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橄榄油表征神的灵作复合的基础，与四种香料相调，表征在复合的灵里，神与人、神性与人性的复合调和；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没药表征基督宝贵的死，肉桂表征死的甜美功效，菖蒲表征宝贵的复活，桂皮表征复活驱逐大能。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橄榄油和香料都须经过压榨切割的过程，表征神的灵借着基督的受苦成了基督的灵。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这膏油用以膏抹帐幕、祭坛、祭司，使其分别为圣归与神；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这膏抹实施在我们身上，将三一神一切成分加到我们里面，使我们凭神圣元素在生命里长大，与神调和为一。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我们享受这灵作基督身体的供应，必须与召会是一，才能取用膏油和其中各种成分所产生那奇妙的一。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（①）：以出三十22~25的调制记载为起点，配上约七39"耶稣尚未得着荣耀，那时还没有那灵"，这两处经文正是全篇立论的两块基石——一处交代膏油如何配成，一处交代复合何时完成，站得稳，不是硬凑的引证，作为开篇有分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（②③④⑤）：四条构成本篇主体，量足够撑起大点，且有一条清楚的线——先立橄榄油与香料的神人调和之义（②），再逐项释明四种香料（③），再以压榨切割说明神的灵如何成为基督的灵（④），最后转到膏油的用处（⑤）。惟③四项香料只给结论式的一句定义，未带出止痛、增强衰弱心脏、驱逐古蛇这些真正有味道的内容，显得薄；⑤与前三条属性不同，是从"复合之灵是什么"跳到"膏油作什么"，递进略有断口，更像另起一层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主观经历（⑥）：写得中规中矩，"加到我们里面的所是"、"在生命里长大"、"与神调和为一"是实在的内里描述，但通篇是叙述性的机制口吻，没有一处真切的触动感，读起来偏平。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团体建造（⑦）：点到"必须与召会是一"、"取用膏油所产生的一"，方向对，但团体实际只停在一个原则宣告上，没有画面，也没有交代与召会是一具体是怎样的光景，略显单薄。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总体：一至五条推进顺畅，从经文到解义、从器物到人，六、七两条把力度收到个人与召会，整体像一份可用的骨架；惟收尾停在"一"上，缺一句把力度推向建造神永远居所的顶点，末尾略显气不足。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原纲目壹七以"为着建造神永远的居所"总结全部预表，龙骨全篇未承接这一终极指向。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原纲目贰三"唯有为着神的居所和祭司体系的人，才能享受复合的灵"这一限定条件，龙骨中失落。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原纲目肆的诗一三三"膏油从头流到衣襟、整个身体被膏抹"这一团体图画，龙骨第⑦条未采用，团体一面因此失去其最形象的根据。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整体站得住，主干推进清楚，可作骨架使用；但收束偏弱、团体一面偏空，建议在末端补入建造神居所这一终极指向。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