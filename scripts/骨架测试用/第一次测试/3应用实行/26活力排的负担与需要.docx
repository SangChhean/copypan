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活力排的负担与需要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活力排是神命定之路的生命线，排聚集应占召会生活的百分之八十，主的扩展乃在于家。我们不结果子，主要因缺乏排聚集，惟有借着作才知道如何实行，不可因未见果效而失望。我们的失败在于没有劳苦，帖前一3说这劳苦当是爱心的劳苦，林前十五58说我们的劳苦不是徒然，且应对活力排的扩增有迫切。活力排乃一班照着启二至三章得胜者的应许而活的得胜者，也是正常的基督徒，照着那灵行事为人，不销灭那灵，反将灵挑旺，时刻讲说基督，并按弗六18在灵里祷告儆醒。领头的人当彼前五3率先实行，借训练成全圣徒有技巧，不调整顶替，只在意果子，以积极竭力作工的灵，完成主的托付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①【真理启示】活力排是神命定之路的生命线，排聚集应占召会生活的百分之八十，主的扩展乃在于家。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②【应用实行】我们不结果子，主要因缺乏排聚集，惟有借着作才知道如何实行，不可因未见果效而失望。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③【主观经历】我们的失败在于没有劳苦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④【圣经根据】帖前一3说这劳苦当是爱心的劳苦，林前十五58说我们的劳苦不是徒然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⑤【应用实行】且应对活力排的扩增有迫切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⑥【真理启示】活力排乃一班照着启二至三章得胜者的应许而活的得胜者，也是正常的基督徒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⑦【应用实行】照着那灵行事为人，不销灭那灵，反将灵挑旺，时刻讲说基督，并按弗六18在灵里祷告儆醒。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⑧【应用实行】领头的人当彼前五3率先实行，借训练成全圣徒有技巧，不调整顶替，只在意果子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⑨【确定目标】以积极竭力作工的灵，完成主的托付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壹【真理启示】活力排是神命定之路的生命线：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贰【主观经历】我们对活力排的态度：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叁【真理启示】什么是活力排?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肆【应用实行】如何有活力：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伍【应用实行】实施活力排实际的步骤：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确定目标】我们不该为自己找借口，乃要有积极、勇敢、肯干的灵，以完成主的托付─“我作工的秘诀在于不知道难处，只知道竭力去作;不顾结果，只顾殷勤作工;可以说，我的秘诀就是作，不管环境如何，只管作。将近六十年来，你可以看见处处都有结果。只要作，一定会有结果。”（新路实行的异象与具体步骤，二一一页。）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④）：帖前一3与林前十五58两处，一处界定劳苦的性质（爱心的劳苦），一处保证劳苦的结果（不是徒然），一正一反相互扶持，读起来确实站得住，不是硬凑的装饰，作为「劳苦」这一段的根基是有力的；只是两节并列，缺少递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①⑥）：①把活力排定位为「命定之路的生命线」，再以百分之八十与「主的扩展在于家」两个具体断言把地位说实，力度不弱；⑥「得胜者」与「正常的基督徒」两个界定并列，却没有交代正常基督徒是从死沉、不冷不热、不结果子里出来的人，这条真理因此显得薄，点到为止。两条之间是并列而非递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主观经历（③）：「我们的失败在于没有劳苦」一句光照颇准，也有扎人的力量，但只有断言，没有触及灵与心的实际情形，读起来偏概念，撑一个大点略嫌单薄。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（②⑤⑦⑧）：②的「惟有借着作」与⑧的率先实行、借训练成全、不调整顶替、只在意果子，都是能照着做的实路，⑧尤为扎实；⑦把行事为人、挑旺灵、讲说基督、祷告儆醒一气排出，方向清楚但偏笼统。⑤仅一句态度性要求，独立成点显弱。四条之间大致由态度到操练到领头，有推进感，但内容量偏重，略压过其他各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确定目标（⑨）：「以积极竭力作工的灵，完成主的托付」语意正确，但语气平顺，收束的力度不够；未带入原纲目结尾那段「只管作、一定会有结果」的口气，心里一震的感觉不足。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总体：从定位、态度、性质、实行到收尾，推进线索是通的，可直接作骨架使用，但结尾偏软，团体一面空缺，一气呵成稍欠。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原纲目「壹」以极其迫切的光景开篇，骨架把「迫切」缩为⑤的一句附带要求，力度明显减弱。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原纲目「叁二」详列撒狄死沉、老底嘉不冷不热、衰老信徒不结果子，并指出正常基督徒生出正常基督徒，骨架⑥完全未见。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原纲目「伍四、七」的邀请人到家中、经常同心禁食祷告，是团体互动的具体场景，骨架中失落，致团体建造一项空缺。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整体结构站得住，圣经根据与领头实行两处写得扎实；但真理启示的第二条偏薄、团体一面缺位、结尾收束乏力，属可用而需局部补强的骨架。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