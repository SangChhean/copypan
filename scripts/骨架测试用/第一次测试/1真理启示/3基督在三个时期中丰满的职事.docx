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基督在三个时期中丰满的职事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神新约经纶独一的教训，乃是关于基督在成肉体、总括、加强三个时期中丰满的职事。我们要作神的同工，就需要凭这丰满职事认识、经历并享受基督。成肉体时期，基督将无限的神带到有限的人里面，借十字架受死完成包罗万有法理的救赎。总括时期，末后的亚当成了赐生命的灵，林前十五章四十五节下启示这灵将三一神的生命分赐到我们里面，重生众信徒构成基督身体。加强时期，因召会堕落，基督七倍加强成为七灵，启一章四节、三章一节所记，加强祂生机的救恩，使我们恢复向主起初的爱，产生得胜者，为着预备新妇，终极完成新耶路撒冷，成就宇宙的罗曼史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①【真理启示】神新约经纶独一的教训，乃是关于基督在成肉体、总括、加强三个时期中丰满的职事。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②【主观经历】我们要作神的同工，就需要凭这丰满职事认识、经历并享受基督。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③【真理启示】成肉体时期，基督将无限的神带到有限的人里面，借十字架受死完成包罗万有法理的救赎。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④【真理启示】总括时期，末后的亚当成了赐生命的灵，林前十五章四十五节下启示这灵将三一神的生命分赐到我们里面，重生众信徒构成基督身体。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⑤【真理启示】加强时期，因召会堕落，基督七倍加强成为七灵，启一章四节、三章一节所记，加强祂生机的救恩，使我们恢复向主起初的爱，产生得胜者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⑥【确定目标】为着预备新妇，终极完成新耶路撒冷，成就宇宙的罗曼史。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壹【真理启示】神新约经纶独一的教训（提前一3~4），乃是关于基督在三个时期─成肉体、总括、加强─中之丰满职事的教训：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贰【真理启示】基督在第一个时期，就是祂成肉体的时期，从祂的出生到祂的死，完成了以下的要事：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叁【真理启示】基督在第二个时期，就是祂总括的时期，从祂的复活到召会的堕落，完成了以下的要事：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肆【确定目标】基督在第三个时期，就是祂加强的时期，从召会堕落到新耶路撒冷的终极完成，加强祂生机的救恩，产生得胜者，并终极完成新耶路撒冷：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一、龙骨本身质量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这份骨架以「总—三时期分述—收束」为主线，时间顺序清楚，从教训的界定到成肉体、总括、加强三段推进自然，末尾收于新耶路撒冷，读来有首尾。问题在于结构偏「平」：六项里有四项都归真理启示，②之后再无个人经历的落点，也没有团体建造与应用实行，整份骨架停在客观陈述层面，缺少往人里面的灵与召会生活转的一环。②置于开篇之后略显突兀，与其后三条分述衔接不紧。各项内容量尚足，③④⑤都可展开为大点，但⑤把七灵、生机救恩、起初的爱、得胜者四层压成一条，重量明显过载，填肉时难以均衡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原纲目壹一以「主的恢复乃是神成了肉体……」一句总括全篇，龙骨①未承接这句作为贯穿性锚点。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原纲目叁一以相当篇幅讲基督被标出为神的长子、信徒仍在「子化」过程中，并落到「照着灵而行」的实际，龙骨④完全未体现这条个人经历线。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原纲目肆三、肆七带出恢复起初的爱、让基督居首位、迫切祷告求加强等可操作实行，龙骨仅在⑤中以半句带过，未成独立一项。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时间线站得住，但阶段分布过度集中于真理启示，主观经历与实行一面明显偏弱，⑤负荷过重，建议拆分并补出经历与实行的落点。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