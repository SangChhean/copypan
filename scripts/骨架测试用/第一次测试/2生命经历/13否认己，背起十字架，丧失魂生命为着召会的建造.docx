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否认己，背起十字架，丧失魂生命为着召会的建造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太十六章启示召会建造，基督要在磐石上并以变化的人为石头建造召会，撒但藉阴间的门攻击拦阻。彼得凭好心劝阻主上十字架，显明拦阻建造的乃是己这个门。召会的建造在于运用三把钥匙关上阴间的门。我们需要运用否认己这把钥匙，因己是撒但的具体表现，是身体建造最大的拦阻，只有倚靠身体，己才消失。我们需要运用背十字架这把钥匙，甘愿接受神的旨意，背负召会与众圣徒，天天将旧人留在十字架的了结里。我们需要运用丧失魂生命这把钥匙，为主、为召会、为众圣徒丧失魂的享受，使别人因我们得喂养建造，将来得着国度的赏赐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①【圣经根据】太十六章启示召会建造，基督要在磐石上并以变化的人为石头建造召会，撒但藉阴间的门攻击拦阻。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②【真理启示】彼得凭好心劝阻主上十字架，显明拦阻建造的乃是己这个门。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③【真理启示】召会的建造在于运用三把钥匙关上阴间的门。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④【主观经历】我们需要运用否认己这把钥匙，因己是撒但的具体表现，是身体建造最大的拦阻，只有倚靠身体，己才消失。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⑤【主观经历】我们需要运用背十字架这把钥匙，甘愿接受神的旨意，背负召会与众圣徒，天天将旧人留在十字架的了结里。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⑥【团体建造】我们需要运用丧失魂生命这把钥匙，为主、为召会、为众圣徒丧失魂的享受，使别人因我们得喂养建造，将来得着国度的赏赐。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壹【真理启示】在马太十六章，启示召会建造的路，以及这建造的仇敌：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贰【团体建造】召会的建造，在于运用三把钥匙关上阴间的门─太十六24~26：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圣经根据：以太十六章的召会建造与阴间之门开篇，是全篇真正的地基，不是硬凑；磐石、活石、阴间之门三个意象同时立起了建造与仇敌两条线，读起来站得住，力量足。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，前一条借彼得的事例点出「拦阻建造的乃是己这个门」，切得准；后一条「三把钥匙关上阴间的门」是总纲式的机制陈述，两条之间有由事例到机制的递进关系，不是平行罗列。但原纲目中「己是魂加上撒但的心思」「己、魂生命、心思三而一」这层最具份量的定义未被提上来，真理层因此显得略薄，机制点到为止、未说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两条，否认己与背十字架，分量最重。第一条触及己与倚靠身体的内在转折，比较真切；第二条「甘愿接受神的旨意」「天天将旧人留在十字架的了结里」有天天了结的实感。但「只有倚靠身体，己才消失」原本在纲目里是一条有层次的经历（倚靠身体即倚靠主、己消失就有平安、不可能被绊跌），此处压成一句断言，经历的味道减弱，读起来偏陈述而非经历。两条之间有从消极否认到积极甘愿的推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仅一条，落在为主、为召会、为众圣徒丧失魂的享受、使别人得喂养建造，确实走出了个人，有一点彼此供应的画面；但「使别人得喂养建造」仍是概括说法，团体互动的场景不够具体，撑一个纲目大点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确定目标：未出现。国度赏赐、分享王的喜乐这一收束被并入第六条，全篇缺一个把力度推向顶点的结尾。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总体看，从经文锚点到己的显露、到三把钥匙、再到三钥匙逐一展开，推进顺畅，有一气呵成之感，基本可用；但末端收束偏软，力度未推到顶。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原纲目壹三「主要建造召会必须经过死并进入复活」、召会借基督死与复活产生这一重要环节，在骨架中没有位置。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原纲目关于「己是魂加上撒但的心思，己、魂生命、心思三而一」的核心定义未被提取。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原纲目参三「在国度显现时得着国度赏赐、分享王的喜乐并治理地」是独立的终极指向，骨架中被并进丧失魂生命一条，未单列为收束。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整体站得住，主干推进清楚，个别几处偏薄：真理层的核心定义缺失，结尾缺少独立的收束，使全篇后半段力度不足，建议在末端补强。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