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生命在爱中维持交通的洗涤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约十三章记载主给门徒洗脚，是含属灵意义的表号，向门徒表明祂爱他们到底，并吩咐彼此洗脚，正如十四节所说。脚的玷污指因与世界接触而生的隔膜，洗脚象征借圣灵、话与生命恢复与主并彼此的交通，救我们脱离交通中的陈旧。我们需花时间在主面前，将自己敞开，让内里生命涌流，也需从满了那灵、话和生命的圣徒得洗脚的服事；效法主脱去外衣、束上手巾，倒空自己，约束自由，好供应生命给弟兄姊妹。我们借彼此相爱、彼此洗脚，保守脱离属地污染，维持与主与人常新的交通，这就实现真正的召会生活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①【圣经根据】约十三章记载主给门徒洗脚，是含属灵意义的表号，向门徒表明祂爱他们到底，并吩咐彼此洗脚，正如十四节所说。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②【真理启示】脚的玷污指因与世界接触而生的隔膜，洗脚象征借圣灵、话与生命恢复与主并彼此的交通，救我们脱离交通中的陈旧。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③【主观经历】我们需花时间在主面前，将自己敞开，让内里生命涌流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④【团体建造】也需从满了那灵、话和生命的圣徒得洗脚的服事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⑤【应用实行】效法主脱去外衣、束上手巾，倒空自己，约束自由，好供应生命给弟兄姊妹。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⑥【确定目标】我们借彼此相爱、彼此洗脚，保守脱离属地污染，维持与主与人常新的交通，这就实现真正的召会生活。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壹【圣经根据】约翰福音是一卷表号的书（二11）；十三章所记载关于洗脚的事，也该视为一个表号，就是具有属灵意义的象征（1~17）：─引用经文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圣经根据】“耶稣知道自己离世归父的时候到了。祂既爱世间属自己的人，就爱他们到底。……耶稣知道父已将万有交在祂手里，且知道自己是从神出来的，又要往神那里去，就起身离席，脱了外衣，拿一条手巾束腰。随后把水倒在盆里，就开始洗门徒的脚，并用自己所束的手巾擦干”─1、3~5节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叁【主观经历】在我们的经历中，脚的玷污指因着与世界接触而产生与神并与彼此的隔膜；洗脚指恢复属灵的新鲜与活泼，并恢复我们与主并彼此的交通：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肆【团体建造】我们要经历这种洗涤，就需要花时间在主面前，并与那些满了那灵、话和神圣生命的圣徒在一起─参太六6，林前十六17~18，徒六5、8，林后一15：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伍【团体建造】我们每个人都必须学习如何爱弟兄姊妹，给他们属灵洗脚的服事，洗净他们属地接触的污秽；这保守他们是新的、新鲜的、活泼的；我们这样彼此相爱，就是我们属于基督的表记─34~35节：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团体建造】在我们里面必须有一种说不出的新鲜、能力、滋润和供应；人遇见我们，就不能不寻求神；人遇见我们，与我们谈话时，应当产生这种渴望寻求神的感觉，他们属灵的精神应当得恢复─参徒二十20、31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柒【团体建造】洗脚乃是主爱我们到底，以应付我们终极的需要；我们每个人都必须学习如何爱弟兄姊妹，给他们属灵洗脚的服事：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捌【应用实行】缺了属灵的洗脚，召会生活就无法实现，召会生活的实际也没有了：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圣经根据：以约十三章洗脚为表号开篇，并直引十四节"你们也当彼此洗脚"，是全篇真正的根基，站得住，不是硬凑；"爱他们到底"与"彼此洗脚"两面并列，已把后文主洗与互洗两条线预先埋下，起点扎实。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把玷污界定为"与世界接触而生的隔膜"，把洗脚界定为借圣灵、话、生命恢复交通，定义清楚且有层次；但原纲目中"这与用血洗罪不同"这一关键对比未出现，真理的分界线因此略显平缓，深度稍欠一层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主观经历：花时间在主面前、将自己敞开、让内里生命涌流，三个动作由外到内层层收紧，读来有真切感；只是止于"涌流"，未写到灵高昂、全人愉悦那一步，情感的余韵稍短。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团体建造：仅一句"从满了那灵、话和生命的圣徒得洗脚的服事"，方向对，但停留在概括陈述，没有画面感，撑一个纲目大点略嫌单薄。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应用实行：脱外衣、束手巾、倒空自己、约束自由，动作具体、可照着做，且"脱下即自己下宝座""放弃自由为供应生命"的内在逻辑清晰；这一项写得最实在。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确定目标：以彼此相爱、彼此洗脚收于"真正的召会生活"，指向明确，收束干净；但语气偏平，力度不足以让人心里一震，"爱到底""缺了洗脚召会生活就无法实现"的那股重量未被带出。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总体：六阶段由表号到定义、由个人到彼此、由实行到目标，推进顺畅，可作骨架直接使用；惟团体一环偏轻，末尾稍缺爆发力。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原纲目叁二"洗脚与血洗罪不同"是立论的关键分辨，骨架未体现。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原纲目柒、捌以大段聚会、家庭中彼此洗脚的具体场景（灵不通、一人祷告全场新鲜）承载团体实际，骨架只以一句概括带过，画面全失。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原纲目伍、陆重"新鲜、不老旧、挑旺属灵活力"这一主线，骨架仅以"常新的交通"一语收摄，比重明显下降。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整体站得住，脉络完整、层次分明，可直接使用；惟团体建造与确定目标两处偏薄，建议就洗脚场景与"召会生活的实际"再作加重。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