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9祝福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祝福乃是神作为生命借着人生命成熟而有的满溢；创四八九、十五至十六节说到雅各经历三一神—行事为人所在的父，一生牧养他的灵，救赎他脱离患难的使者。生命成熟就是被神作为生命所充满，我们满了神，就有神的满溢，能祝福所遇见的每一个人。约瑟预表基督构成到雅各成熟的性情里，雅各借着约瑟掌权，享受主的同在，就有管治的能力。来七章七节说，尊优的蒙卑小的祝福，我们多有基督而比别人尊优，就有资格把基督供应给人。民六章二十二至二十七节的祭司祝福，是三一神在祂神圣的三一里将自己分赐到我们里面；林后十三章十四节，主的恩、神的爱、灵的交通同着人享受经过过程的三一神。雅各抓夺的手成了祝福的手，我们借生命的长大和成熟，被基督充满，成为能祝福别人、用祝福说预言的人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①【真理启示】祝福乃是神作为生命借着人生命成熟而有的满溢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②【圣经根据】创四八九、十五至十六节说到雅各经历三一神—行事为人所在的父，一生牧养他的灵，救赎他脱离患难的使者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③【主观经历】生命成熟就是被神作为生命所充满，我们满了神，就有神的满溢，能祝福所遇见的每一个人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④【真理启示】约瑟预表基督构成到雅各成熟的性情里，雅各借着约瑟掌权，享受主的同在，就有管治的能力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⑤【圣经根据】来七章七节说，尊优的蒙卑小的祝福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⑥【主观经历】我们多有基督而比别人尊优，就有资格把基督供应给人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⑦【圣经根据】民六章二十二至二十七节的祭司祝福，是三一神在祂神圣的三一里将自己分赐到我们里面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⑧【圣经根据】林后十三章十四节，主的恩、神的爱、灵的交通同着人享受经过过程的三一神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⑨【真理启示】雅各抓夺的手成了祝福的手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⑩【确定目标】我们借生命的长大和成熟，被基督充满，成为能祝福别人、用祝福说预言的人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壹【真理启示】变化乃是在我们天然生命里新陈代谢的改变；成熟乃是被那改变我们的神圣生命所充满；祝福乃是生命的满溢：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贰【真理启示】祝福的意义，乃是神作为生命借着人生命成熟而有的满溢：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按照属灵的经历，雅各和约瑟乃是一个人；约瑟代表成熟的以色列掌权的一面，就是基督构成在雅各成熟的性情里；作为由基督这完全者所构成的成熟圣徒，雅各借着约瑟掌权—创四一39~44，来六1上，加六8，五22~23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肆【真理启示】雅各成熟最有力的标记乃是他祝福别人：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伍【真理启示】祝福的原则乃是尊优的祝福卑小的—来七7：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陆【真理启示】圣经中第一个祝福的事例，乃是麦基洗德祝福亚伯拉罕（创十四18~20）；麦基洗德是基督的预表（来五6）：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柒【主观经历】在民数记六章二十二至二十七节，我们看见祭司祝福的表样；这祝福既不是旧约的福分，也不是新约的福分，乃是三一神永远的福分，就是三一神在祂神圣的三一里，将祂自己分赐到我们里面，作我们的享受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捌【圣经根据】使徒保罗的祝福见于林后十三章十四节—“愿主耶稣基督的恩，神的爱，圣灵的交通，与你们众人同在”：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玖【真理启示】雅各抓夺的手最终成了祝福的手—创二五26，四七7、10，四八14~16，来十一21：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拾【确定目标】在创世记四十九章，雅各带着祝福说预言论到他的十二个儿子时，他乃是一个神人，就是一个被神充满、构成、浸透甚至重组的人；无论他思想什么，都是神的思想；无论他发表什么意见，都是神的意见—参林前七10、12、25、40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四条（②⑤⑦⑧），分量最重，从创四八雅各经历三一神，到来七7的祝福原则，再到民六祭司祝福的表样与林后十三14使徒的祝福，四处经文层层上升，确实撑起了全篇的骨干，不是硬凑。唯⑤把来七7说成"尊优的蒙卑小的祝福"，与经文方向正相反，这处作为整篇"祝福原则"的支点，出错即伤根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三条（①④⑨）。①作定义开篇干净有力，但只留"满溢"一句，未带出变化、成熟、满溢三者的新陈代谢递进，讲得偏薄。④把约瑟的预表解得较紧凑，"基督构成在成熟的性情里"是有重量的一句。⑨只一句意象，未加解释，放在真理启示位置显得单薄，更像雅各一生的收束语。三条之间偏平行，缺内在推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两条（③⑥），③"被神充满以致满溢"读来真切，与①的定义形成里外呼应；⑥"有资格把基督供应给人"力度已向外转，个人里面的触动反倒淡了。两条略有递进，但整体偏干，缺一段真正扎进人里面的经历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确定目标：⑩收束到位，生命长大成熟—被基督充满—能祝福别人、用祝福说预言，指向清晰，与开篇定义首尾相扣，读来有力度。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总体看，推进线是顺的：定义—经历三一神—成熟满溢—祝福的原则—祭司与使徒的祝福—抓夺的手成祝福的手—收束，一气贯下，可直接当骨架用；但真理与经历两面偏瘦，且全篇几乎由圣经根据托着走。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来七7在原纲目为"卑小的蒙尊优的祝福"，骨架⑤主客倒置。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原纲目陆整段（麦基洗德为圣经中第一个祝福事例、祭司消除神人距离、把远离的人带进神的同在）未进骨架，祝福与祭司职分的这一层完全缺失。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原纲目拾之一至四（认识神、认识人、满有基督的丰富、有刚强活跃的灵）是四条可操作路径，骨架未取，直接导致应用实行一项空缺。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主干站得住，推进顺畅，但来七7引文方向错误属实质性硬伤，须先更正；另祭司祝福一线与说预言的四条路径缺位，建议在圣经根据与应用实行两项上补足。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