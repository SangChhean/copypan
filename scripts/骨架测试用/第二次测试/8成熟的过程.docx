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8成熟的过程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创世记三十七至四十五章记载雅各成熟的过程，从抓夺的人变化，至终成为成熟的人；变化是天然生命里新陈代谢的改变，成熟乃是被那改变我们的神圣生命所充满，来六章一节指明这生命的丰满。成熟的问题在于度量的扩充，是历年逐日暗中所接受圣灵管治的总和，创四七章七节、十节说出雅各晚年的见证，神主宰地用人事物倒空我们，除去我们先入的一切，好被神充满。雅歌佳偶借着天然人的破碎与意志的降服，经过变化各阶段，成为书拉密女，与基督一样。彼后一章说神圣的种子已撒在我们里面，我们需殷勤发展所接受的美德，直至终极完成于爱。西一章二十八至二十九节启示，保罗尽职乃是要将各人在基督里成熟地献上，凭祂而活，因祂而长大，在一切事上长到基督里面，成就那宇宙的新人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二、龙骨结果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4932"/>
        <w:gridCol w:w="4932"/>
      </w:tblGrid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生成的龙骨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D6" w:val="clear"/>
          </w:tcPr>
          <w:p>
            <w:pPr>
              <w:spacing w:after="120" w:before="40" w:line="300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原纲目大点（人工标注）</w:t>
            </w:r>
          </w:p>
        </w:tc>
      </w:tr>
      <w:tr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①【圣经根据】创世记三十七至四十五章记载雅各成熟的过程，从抓夺的人变化，至终成为成熟的人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②【真理启示】变化是天然生命里新陈代谢的改变，成熟乃是被那改变我们的神圣生命所充满，来六章一节指明这生命的丰满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③【真理启示】成熟的问题在于度量的扩充，是历年逐日暗中所接受圣灵管治的总和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④【圣经根据】创四七章七节、十节说出雅各晚年的见证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⑤【主观经历】神主宰地用人事物倒空我们，除去我们先入的一切，好被神充满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⑥【真理启示】雅歌佳偶借着天然人的破碎与意志的降服，经过变化各阶段，成为书拉密女，与基督一样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⑦【主观经历】彼后一章说神圣的种子已撒在我们里面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⑧【应用实行】我们需殷勤发展所接受的美德，直至终极完成于爱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⑨【圣经根据】西一章二十八至二十九节启示，保罗尽职乃是要将各人在基督里成熟地献上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⑩【确定目标】凭祂而活，因祂而长大，在一切事上长到基督里面，成就那宇宙的新人</w:t>
            </w:r>
          </w:p>
        </w:tc>
        <w:tc>
          <w:tcPr>
            <w:tcW w:type="dxa" w:w="493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spacing w:after="200" w:before="40" w:line="300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壹【圣经根据】创世记三十七至四十五章是雅各成熟过程的记载：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贰【真理启示】在雅歌六章十三节，基督的佳偶经过变化的各阶段，在基督生命的成熟里，成为书拉密女，就是基督的复制、复本，配得过祂，好与祂成为婚配：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叁【主观经历】神圣的种子已经撒在我们里面，我们需要经历那包含在这神圣种子里之神圣生命和神圣性情的发展，使我们得以丰富地进入永远的国—彼后一1、4~11：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肆【真理启示】保罗在希伯来书中的负担，乃是要把信徒从救恩的起初阶段带出来，往前达到成熟—五11~六5：</w:t>
            </w:r>
          </w:p>
          <w:p>
            <w:pPr>
              <w:spacing w:after="200" w:before="40"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伍【确定目标】保罗尽职的目标，乃是要将各人在基督里成熟地献上，好得着一个新人—西一28~29，三10~11：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（①④⑨）：①以创三七至四五整段雅各的记载起头，是全篇最扎实的根基，抓夺—变化—成熟三层对照读来站得住。④「创四七7、10说出雅各晚年的见证」内容过于单薄，实际上是③的附证，独立成一个大点撑不起来。⑨西一28~29本身是保罗尽职目标的宣告，作根基有力，但三处圣经根据分散在三个段落里，彼此无递进，更像三次重新起头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（②③⑥）：②对变化与成熟下定义，「新陈代谢的改变」与「被神圣生命充满」两面清楚，是全篇最透的一条。③度量的扩充与圣灵管治的总和有分量，但原纲目「人只看见一个人成熟，却未看见历年逐日暗中所接受」的那层张力被压平，读来略显陈述性。⑥雅歌一条最弱，只留「与基督一样」，书拉密女作基督的复制、配得过祂、与祂成为婚配这层深度失落，「经过变化各阶段」也未交代是哪几段。三条之间尚有定义—度量—结果的递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（⑤⑦）：⑤被倒空、除去先入、好被神充满，有一定真切感。⑦「彼后一章说神圣的种子已撒在我们里面」几近经文转述，缺乏里面的实际，作为经历段落太薄。原纲目中最有经历力度的「成熟的信徒学知神是有怜悯的、也是全足的……不再在于他自己和他的能力」未被取用，这一项整体偏轻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应用实行（⑧）：方向清楚，但「殷勤发展美德」仍属原则性呼吁，没有交代怎么发展、从哪一步走到哪一步，落不到手上。仅一条，撑一个纲目大点略勉强。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确定目标（⑩）：凭祂而活—因祂而长大—长到基督里面—成就宇宙新人，层层往上，收束有力度，是全篇最有推进感的一段。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整体推进大体顺，但中段圣经根据与主观经历几处偏薄，后半突然跃至新人，缺少过渡，一气呵成之感不足。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原纲目「肆」整段（希伯来书从起初阶段带到成熟、公义的话与干粮、以及与恩典合作的四条具体路径）在骨架中完全没有落点。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原纲目「伍」中「将基督分赐到人里面」「与圣徒交通、将作生命的基督供应给他们」这类彼此供应的实际未出现，骨架无团体建造一项。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雅歌部分华轿、耶路撒冷、成为神的建造与神的圣所这一团体指向被略去，只保留个人成熟的一面。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骨架主干站得住，首尾两端尤其有力；但中段三处（④⑦⑧）偏薄，团体一面缺位，建议就这几处重新检视配重。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