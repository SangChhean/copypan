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第九篇　祝福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祝福乃是神作为生命借着人生命成熟而有的满溢；变化是天然生命里新陈代谢的改变，成熟乃是被那改变我们的神圣生命所充满。雅各祝福约瑟两个儿子时体认，亚伯拉罕、以撒行事为人的神乃是父，牧养他一生直到今日的乃是灵，救赎他脱离患难的使者乃是子；他经历三一神，是为着能以三一神祝福别人。约瑟所预表掌权的一面，乃是构成到我们全人里面的基督；作为由基督所构成的成熟圣徒，雅各借着约瑟掌权。要祝福别人，我们必须为生命所充满而洋溢，把自己所有分并享受的基督供应给人；尊优的总是祝福卑小的，来七章七节说卑小的蒙尊优的祝福。民数记六章二十二至二十七节的祝福，乃是三一神在祂神圣三一里将自己分赐到我们里面作享受；林后十三章十四节，主耶稣基督的恩、神的爱、圣灵的交通，正指明这经过过程的三一神如何被我们经历、享受、得着，从今时直到永远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祝福乃是神作为生命借着人生命成熟而有的满溢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变化是天然生命里新陈代谢的改变，成熟乃是被那改变我们的神圣生命所充满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雅各祝福约瑟两个儿子时体认，亚伯拉罕、以撒行事为人的神乃是父，牧养他一生直到今日的乃是灵，救赎他脱离患难的使者乃是子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他经历三一神，是为着能以三一神祝福别人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约瑟所预表掌权的一面，乃是构成到我们全人里面的基督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作为由基督所构成的成熟圣徒，雅各借着约瑟掌权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要祝福别人，我们必须为生命所充满而洋溢，把自己所有分并享受的基督供应给人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⑧圣经根据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尊优的总是祝福卑小的，来七章七节说卑小的蒙尊优的祝福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⑨圣经根据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民数记六章二十二至二十七节的祝福，乃是三一神在祂神圣三一里将自己分赐到我们里面作享受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⑩确定目标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林后十三章十四节，主耶稣基督的恩、神的爱、圣灵的交通，正指明这经过过程的三一神如何被我们经历、享受、得着，从今时直到永远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共三处（③⑧⑨）。③以雅各祝福时对三一神的三重体认为根基，字句贴着创四八15~16，读来有力，是全篇最扎实的经文支点。⑧来七7一句短小精悍，把"尊优—卑小"的原则立住，不显生硬。⑨民六22~27一处则偏重解释而轻于经文本身，"分赐到我们里面作享受"已近教义归纳，作圣经根据稍嫌单薄。三处经文自创世记而希伯来书而民数记，彼此不成递进，属平行并列，但分量足以撑起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三条（①②⑤）。①②同处开篇，把"变化—成熟—满溢"三层串成一线，界定清楚、用词准确，是全篇的定盘之笔。⑤论约瑟预表掌权，讲得准，却只有一句，未把"基督构成在成熟性情里"这一层再推开，略显点到为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两条（④⑥）。④"经历三一神是为着能以三一神祝福别人"，落点实在，但更接近目的陈述而非里面光景的描写；⑥"借着约瑟掌权"写的是属灵实际，读来有分量，却抽象，缺少可触摸的真切感。两条合起来略嫌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应用实行仅⑦一条。"把自己所有分并享受的基督供应给人"这条路径方向明确，但"必须为生命所充满而洋溢"仍是原则性语言，真要照着做，缺少入手处，一条内容也撑不满一个大点。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确定目标⑩收在林后十三14，"从今时直到永远"确有推向顶点之势，三一神的爱、恩、交通作结也合乎全篇走向，力度尚可，只是收束略偏引证性，震动感不强。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整体推进从定义到经历、到实行、到终结，脉络顺畅，像一份可用的骨架，但中段偏薄，未能一气呵成。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原纲目陆、柒两大点中祭司祝福、消除神人距离、将人带进神同在的一整条线未进入骨架，团体与职事的一面因此落空。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原纲目玖"抓夺的手成了祝福的手"这一全篇最具张力的转折，以及拾"雅各是一个神人"及四条说预言的实行条件，骨架中均无对应。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原纲目伍4"把基督供应给人"在骨架中被提前并与"为生命充满而洋溢"合并，原有的"度量—资格—供应"递进被压平。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整体站得住，主线清晰，开篇与收尾尤稳；但中段团体与祭司职分的一面缺席，应用实行与主观经历两项分量不足，建议就这几处补强。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