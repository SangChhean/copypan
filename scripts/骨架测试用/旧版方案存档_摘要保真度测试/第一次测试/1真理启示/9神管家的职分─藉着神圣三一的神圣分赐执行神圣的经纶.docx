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神管家的职分─藉着神圣三一的神圣分赐执行神圣的经纶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全本圣经的中心，是神心头的愿望，要将自己分赐到祂所拣选救赎的人里面，使祂得着团体的彰显。神的经纶临到使徒们，就成了神管家的职分；弗三章二节启示，管家职分就是将经过过程并终极完成的三一神分赐到人里面，使祂成为人的生命和一切，好建造召会作基督的身体。管家原文意指分配的管家，把家中的供应分配给家里的人，林前四章一节说明，我们藉甜美亲密的管家职分，把神在祂神圣三一里分赐给祂的家人。神的经纶和管家职分实际上是一个：神所作的，也是我们该作的，就是凭神圣三一的神圣分赐，执行神圣的经纶，使召会活活的、正确的存在并站住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①【真理启示】全本圣经的中心，是神心头的愿望，要将自己分赐到祂所拣选救赎的人里面，使祂得着团体的彰显。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②【真理启示】神的经纶临到使徒们，就成了神管家的职分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③【真理启示】弗三章二节启示，管家职分就是将经过过程并终极完成的三一神分赐到人里面，使祂成为人的生命和一切，好建造召会作基督的身体。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④【真理启示】管家原文意指分配的管家，把家中的供应分配给家里的人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⑤【真理启示】林前四章一节说明，我们藉甜美亲密的管家职分，把神在祂神圣三一里分赐给祂的家人。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⑥【确定目标】神的经纶和管家职分实际上是一个：神所作的，也是我们该作的，就是凭神圣三一的神圣分赐，执行神圣的经纶，使召会活活的、正确的存在并站住。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壹【真理启示】全本圣经的中心点是神心头的愿望，要将祂自己分赐到祂所拣选并救赎的人里面，使祂得着团体的彰显─腓二13，弗一5，9，三17~21。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贰【真理启示】神在祂经纶中的心意，是要将基督同祂一切的丰富，分赐到信徒里面，好构成基督的身体，就是召会，以彰显经过过程并终极完成的三一神;这是神圣启示的中心路线─弗一3~23。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叁【真理启示】神的经纶成了神管家的职分，赐给众使徒和所有的信徒─三2，9，西一25，林前九17：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肆【真理启示】神管家的职分就是神恩典的管家职分，也就是将神的恩典分赐到神所拣选的人里面，以建造召会─弗三2，14~21：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伍【真理启示】神管家的职分就是神新约经纶中的职事─林后四1：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陆【团体建造】召会要活活的、正确的存在并站住，就需要神管家的职分─弗三1~12：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一、龙骨本身质量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五条真理启示加一条确定目标，虽类别单一，但内在推进清楚：从圣经中心的神圣分赐，到经纶转为管家职分，再到管家职分的内涵、「管家」一辞的原文与家人分配的图画，逐层由大到小、由定义到实质，最后以「经纶与管家职分是一」收束，逻辑线站得住，不显跳跃。各条均有可展开的实质，尤以③④⑤可带出大量中小点。弱点在于全篇停留在客观真理层面：既无落到个人里面灵与生命的主观经历，也无具体可操作的实行路径，团体一面仅在末句被顺带带过，整体偏「讲论」而少「路」，作为骨架立得住，但填肉时会缺少经历与应用的支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原纲目肆、伍两大段（神恩典的管家职分、新约的职事，含「恩典就是神自己作我们的享受」「我们因有分于神的享受，才能将祂分赐给别人」）在龙骨中完全没有对应条目，这是原纲目分量最重的经历性环节。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原纲目陆之二各小点（在实际召会生活每一面尽管家职分、作神诸般恩典的好管家滋养众圣徒）具有明显的团体建造与应用实行性质，龙骨仅压缩进末句的目标陈述。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结构与类别判定本身站得住，六条之间有真实纵深；但阶段分布明显偏斜，主观经历、团体建造、应用实行三环缺位，建议补足恩典享受与召会生活实行两处内容后再用。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