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神在基督里将祂自己建造到我们里面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撒下七章十二至十四节上半借着预表揭示，神渴望将基督建造到我们内在的构成里，使我们全人被基督重新构成。我们借着吃喝呼吸那生机的基督，经历属灵新陈代谢，基督就构成到我们里面，变化就是建造。林前三章九节说我们是神所耕种的田地，生长基督，产生宝贵材料；弗三章十七节启示，基督渴望安家在我们心里，使我们在爱里生根立基，被充满成为神一切的丰满。我们工作的目标乃是将建造和被建造的神供应到人里面，使三一神将祂自己建造到他们里面。至终，三一神与蒙救赎的人性相互构成，调和建造成为一个实体，就是新耶路撒冷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①【圣经根据】撒下七章十二至十四节上半借着预表揭示，神渴望将基督建造到我们内在的构成里，使我们全人被基督重新构成。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②【主观经历】我们借着吃喝呼吸那生机的基督，经历属灵新陈代谢，基督就构成到我们里面，变化就是建造。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③【真理启示】林前三章九节说我们是神所耕种的田地，生长基督，产生宝贵材料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④【真理启示】弗三章十七节启示，基督渴望安家在我们心里，使我们在爱里生根立基，被充满成为神一切的丰满。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⑤【应用实行】我们工作的目标乃是将建造和被建造的神供应到人里面，使三一神将祂自己建造到他们里面。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⑥【确定目标】至终，三一神与蒙救赎的人性相互构成，调和建造成为一个实体，就是新耶路撒冷。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壹【圣经根据】撒下七章十二至十四节上半乃是借着预表揭示一个预言，给我们看见，我们需要神将基督建造到我们内在的构成里，使我们全人被基督重新构成─太十六18，弗三17：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贰【真理启示】在基督里得了重生，有神生命的信徒，乃是神所耕种的田地，神新造里的农场，生长基督，好为着神的建造，产生宝贵的材料─林前三9：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主观经历】使徒保罗在以弗所三章的祷告启示，要完成神永远的经纶，我们需要父照着祂荣耀的丰富，借着祂的灵，用大能使我们得以加强到里面的人里，使基督将祂自己建造到我们的心里，占有我们全人，使我们被充满，成为神一切的丰满─14~19节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肆【团体建造】我们若看见神渴望将祂自己作到祂所拣选的人里面，那么，我们工作的目标就会是将建造和被建造的神供应到人里面，好叫三一神能够将祂自己建造到他们里面─弗三17上：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伍【确定目标】至终，三一神与蒙救赎的人性要调和、相调并建造成为一个实体，这实体就是新耶路撒冷─2、10节：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一、龙骨本身质量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六阶段推进大体顺畅：从预表的经文锚点起，落到个人吃喝基督的新陈代谢，再转入田地生长与基督安家的真理说明，继而推向工作的路径，末了收束于新耶路撒冷，这条线是说得通的。问题在两处：②与③④的次序有倒置感，个人经历先行、真理定义后补，读起来像先实行后立论；③④同属真理启示且内容相邻，撑起两个大点时分量略显单薄、界限不清。团体建造一项完全缺位，使从个人到新耶路撒冷之间少了召会实际这一层过渡，整体虽可用，一气呵成的力度稍弱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原纲目壹、贰两大点着重"变化就是建造""长大等于建造"的真理界定，龙骨把"变化就是建造"归入主观经历，弱化了其定义性质。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原纲目肆整点讲在主恢复的工作中相互构成、建造基督的身体，具明显团体一面，龙骨仅以一句应用实行涵盖。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原纲目叁之3论及"和众圣徒一同领略基督"、召会中三度的经历，这一团体经历在龙骨中未体现。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整体结构站得住、可直接使用，但真理与经历的次序稍有倒置，团体建造一环缺失较为明显，建议在填肉阶段补强。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