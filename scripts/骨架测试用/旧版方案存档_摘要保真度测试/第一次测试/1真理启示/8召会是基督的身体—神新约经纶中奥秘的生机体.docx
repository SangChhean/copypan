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召会是基督的身体─神新约经纶中奥秘的生机体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经纶转动的大轮，以基督的身体为轴心；弗一22~23说，神一切工作都联于并为着基督的身体。这身体不是人工组织，乃是三一神作生命所产生的生机体，如弗四4~6所示，父、子、灵与信徒联结相调。这生机体经历蜕变，脱去旧人穿上新人，藉心思之灵更新，并藉基督生命之话喂养、圣化、洗涤，成为圣别荣耀的。其生长乃是在爱里持守真实，长到元首基督里面，藉每节供应联络built造自己。其生活是三部分人与三一神联结所产生的生机生活，照罗八2~13藉生命之灵的律，先灵、后心思、终身体被点活。其事奉照彼前二5、9，乃是新约祭司体系团体的生机事奉，生机地建造基督的身体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①【真理启示】神经纶转动的大轮，以基督的身体为轴心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②【圣经根据】弗一22~23说，神一切工作都联于并为着基督的身体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③【真理启示】这身体不是人工组织，乃是三一神作生命所产生的生机体，如弗四4~6所示，父、子、灵与信徒联结相调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④【真理启示】这生机体经历蜕变，脱去旧人穿上新人，藉心思之灵更新，并藉基督生命之话喂养、圣化、洗涤，成为圣别荣耀的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⑤【团体建造】其生长乃是在爱里持守真实，长到元首基督里面，藉每节供应联络建造自己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⑥【主观经历】其生活是三部分人与三一神联结所产生的生机生活，照罗八2~13藉生命之灵的律，先灵、后心思、终身体被点活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⑦【团体建造】其事奉照彼前二5、9，乃是新约祭司体系团体的生机事奉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⑧【确定目标】生机地建造基督的身体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壹【真理启示】神经纶转动的大轮，是以基督的身体为轴心：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贰【真理启示】作神经纶轴心之基督的身体，乃是三一神的生机体：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一、龙骨本身质量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线是清楚的：从轴心地位起，经生机体的性质、蜕变，到生长、生活、事奉，最后收于身体的建造，顺着「是什么—如何成形—如何长大—如何活—如何服事」一路走下来，不生硬。三条真理启示之间有纵深，由地位到性质再到蜕变机制，一层深一层。弱点在于②与⑧过于单薄：②只是一句经文转述，撑不起一个纲目大点，与①内容重迭；⑧仅七字，作为收束缺乏力度与具体指向。⑤归团体建造略勉强，「长到元首里面」仍偏个人生长与真理定义。整体可用，但首尾两端需加重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原纲目壹之二／2以新耶路撒冷为神宇宙行动的轴心，与基督身体互为呼应，龙骨中完全未见此一终极指向。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原纲目五之1「有恩赐的人成全圣徒作职事的工作」是生长一项的关键前段，龙骨⑤只取16节的联络建造。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原纲目七之3列出传福音、喂养、成全、申言、献上圣徒五条具体路径，龙骨⑦停在「团体生机事奉」的定性，缺应用实行一环。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主干站得住，推进顺畅；但缺应用实行一类，且开篇经文点与结尾目标点偏薄，建议加重首尾并补入事奉的具体路径。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