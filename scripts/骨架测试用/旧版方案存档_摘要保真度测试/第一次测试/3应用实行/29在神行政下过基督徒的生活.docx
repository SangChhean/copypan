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在神行政下过基督徒的生活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彼前一章十七节启示，父所施行的审判，是神现今在行政上每天对付祂儿女，使我们照圣别的生活方式而行。彼前四章十七节说，审判要从神的家起首，用火炼的试验对付信徒，为使我们在灵里照着神活着。主耶稣在地上，将一切与祂有关的事交给神的行政；彼前二章二十三节说，祂信靠那位公义审判的神，承认祂的行政。我们该谦卑服在神大能的手下，甘愿被祂作成谦卑；也该将魂交与信实的创造主，在祂管教的审判中蒙保全。彼前二章二十四节说，我们在基督的死而复活里，已从罪分别出来，使我们在神的行政下自然向义活着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①【真理启示】彼前一章十七节启示，父所施行的审判，是神现今在行政上每天对付祂儿女，使我们照圣别的生活方式而行。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②【圣经根据】彼前四章十七节说，审判要从神的家起首，用火炼的试验对付信徒，为使我们在灵里照着神活着。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③【真理启示】主耶稣在地上，将一切与祂有关的事交给神的行政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④【圣经根据】彼前二章二十三节说，祂信靠那位公义审判的神，承认祂的行政。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⑤【应用实行】我们该谦卑服在神大能的手下，甘愿被祂作成谦卑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⑥【主观经历】也该将魂交与信实的创造主，在祂管教的审判中蒙保全。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⑦【确定目标】彼前二章二十四节说，我们在基督的死而复活里，已从罪分别出来，使我们在神的行政下自然向义活着。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壹【真理启示】彼得前后书是说到神宇宙的行政：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贰【真理启示】彼得著作的宝贵，在于他将基督徒生活与神的行政结合，启示出基督徒生活与神的行政乃是成对而并行的─彼前一17，二21、24，三15，四17，五5~8：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叁【真理启示】主耶稣在地上时，过一种绝对在神行政下的为人生活，并且将一切与祂有关的事交给神的行政─约六38，彼前二21~23：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肆【应用实行】我们既是在基督里的信徒和神的儿女，就该过一种在神行政下的基督徒生活─约三15，一12~13，彼前四13~19，五6~8：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彼前四章十七节「审判要从神的家起首」与二章二十三节基督信靠公义审判者，两处都站得住，不是硬凑，恰好构成客观论证的两根柱子——一面是神家受审，一面是基督顺服行政。但二者平行并列，缺少递进；且彼前五章六节「神大能的手」这处本可作根基的经文未被立为经文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第①条讲得较透，「现今、每天、在行政上对付儿女」把父的审判从将来审判中清楚分别出来，有力度；第③条仅一句陈明基督把一切交给神行政，未展开基督如何与神接触、心肠与神是一，略显点到为止。两条构成「父—子」两面，尚未真正层层深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主观经历：仅「将魂交与信实的创造主……蒙保全」一条，落在魂这一层，有安慰的味道，读来不假；但缺少受管教时里面的挣扎与转向的过程感，一句话撑一个大点偏单薄。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应用实行：「谦卑服在神大能的手下，甘愿被祂作成谦卑」方向明确，也点出与神合作这一关键，但止于态度层面，没有交代在什么情形里怎么服，可操作性有限，分量偏轻。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确定目标：以二章二十四节「在神的行政下自然向义活着」收尾，与主题正面呼应，指向清楚；惟语气平稳、偏客观陈述，收束的力度不足以让人心里一震。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总体：脉络由神的审判→基督的榜样→我们的回应→终极指向，推进顺畅，已具备可直接使用的骨架样貌；惟主观经历与应用实行各仅一句，前重后轻，尾力稍弱。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原纲目第贰大段（基督徒生活与神的行政成对并行、三一神成为赐生命的灵、我们仍在旧造里故需行政管教使生命长大）在龙骨中完全没有对应，而这是全篇的神学枢纽。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原纲目壹三、壹五关于神借各种审判清理洁净宇宙、得着充满义的新天新地，以及火炼试验的层次，龙骨只保留「从神的家起首」一句。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原纲目肆五2的a、b两小点（从罪分别、在复活里被点活、满足神行政中义的要求），龙骨压缩为末尾单句。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整体站得住，主线清楚可用；惟客观真理与信徒回应两端的分量不均，且原纲目的枢纽段落未进入骨架，个别处仍宜补强。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