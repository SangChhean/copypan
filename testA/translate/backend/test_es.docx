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11"/>
      </w:pPr>
      <w:r>
        <w:t>Estudio de vida de Gálatas</w:t>
      </w:r>
    </w:p>
    <w:p>
      <w:pPr>
        <w:pStyle w:val="11"/>
      </w:pPr>
      <w:r>
        <w:t>Mensaje Dos</w:t>
      </w:r>
    </w:p>
    <w:p>
      <w:pPr>
        <w:pStyle w:val="1"/>
      </w:pPr>
      <w:r>
        <w:t>Lectura Bíblica: Gál. 2:19-20</w:t>
      </w:r>
    </w:p>
    <w:p>
      <w:pPr>
        <w:pStyle w:val="2I"/>
      </w:pPr>
      <w:r>
        <w:t>I.</w:t>
        <w:tab/>
        <w:t>Cristo es nuestra vida—Gál. 2:20.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a">
    <w:name w:val="Normal"/>
    <w:qFormat/>
    <w:rsid w:val="005F63E8"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style11">
    <w:name w:val="style_1_1"/>
    <w:link w:val="style110"/>
    <w:pPr>
      <w:spacing w:before="60" w:after="60"/>
      <w:ind w:left="669" w:hanging="283"/>
      <w:jc w:val="both"/>
    </w:pPr>
    <w:rPr>
      <w:rFonts w:ascii="Century Schoolbook" w:hAnsi="Century Schoolbook"/>
      <w:b/>
      <w:sz w:val="22"/>
    </w:rPr>
  </w:style>
  <w:style w:type="paragraph" w:customStyle="1" w:styleId="style12">
    <w:name w:val="style_1_2"/>
    <w:link w:val="style120"/>
    <w:pPr>
      <w:spacing w:before="60" w:after="60"/>
      <w:ind w:left="663" w:hanging="369"/>
      <w:jc w:val="both"/>
    </w:pPr>
    <w:rPr>
      <w:rFonts w:ascii="Century Schoolbook" w:hAnsi="Century Schoolbook"/>
      <w:b/>
      <w:sz w:val="22"/>
    </w:rPr>
  </w:style>
  <w:style w:type="paragraph" w:customStyle="1" w:styleId="style13">
    <w:name w:val="style_1_3"/>
    <w:link w:val="style130"/>
    <w:pPr>
      <w:spacing w:before="60" w:after="60"/>
      <w:ind w:left="663" w:hanging="471"/>
      <w:jc w:val="both"/>
    </w:pPr>
    <w:rPr>
      <w:rFonts w:ascii="Century Schoolbook" w:hAnsi="Century Schoolbook"/>
      <w:b/>
      <w:sz w:val="22"/>
    </w:rPr>
  </w:style>
  <w:style w:type="paragraph" w:customStyle="1" w:styleId="style14">
    <w:name w:val="style_1_4"/>
    <w:link w:val="style140"/>
    <w:pPr>
      <w:spacing w:before="60" w:after="60"/>
      <w:ind w:left="663" w:hanging="567"/>
      <w:jc w:val="both"/>
    </w:pPr>
    <w:rPr>
      <w:rFonts w:ascii="Century Schoolbook" w:hAnsi="Century Schoolbook"/>
      <w:b/>
      <w:sz w:val="22"/>
    </w:rPr>
  </w:style>
  <w:style w:type="paragraph" w:customStyle="1" w:styleId="style15">
    <w:name w:val="style_1_5"/>
    <w:link w:val="style150"/>
    <w:pPr>
      <w:spacing w:before="60" w:after="60"/>
      <w:ind w:left="663" w:hanging="669"/>
      <w:jc w:val="both"/>
    </w:pPr>
    <w:rPr>
      <w:rFonts w:ascii="Century Schoolbook" w:hAnsi="Century Schoolbook"/>
      <w:b/>
      <w:sz w:val="22"/>
    </w:rPr>
  </w:style>
  <w:style w:type="paragraph" w:customStyle="1" w:styleId="style2">
    <w:name w:val="style_2"/>
    <w:link w:val="style20"/>
    <w:pPr>
      <w:spacing w:before="60" w:after="60"/>
      <w:ind w:left="1111" w:hanging="442"/>
      <w:jc w:val="both"/>
    </w:pPr>
    <w:rPr>
      <w:rFonts w:ascii="Century Schoolbook" w:hAnsi="Century Schoolbook"/>
      <w:sz w:val="22"/>
    </w:rPr>
  </w:style>
  <w:style w:type="paragraph" w:customStyle="1" w:styleId="style3">
    <w:name w:val="style_3"/>
    <w:link w:val="style30"/>
    <w:pPr>
      <w:spacing w:before="60" w:after="60"/>
      <w:ind w:left="1451" w:hanging="340"/>
      <w:jc w:val="both"/>
    </w:pPr>
    <w:rPr>
      <w:rFonts w:ascii="Century Schoolbook" w:hAnsi="Century Schoolbook"/>
      <w:sz w:val="22"/>
    </w:rPr>
  </w:style>
  <w:style w:type="paragraph" w:customStyle="1" w:styleId="style4">
    <w:name w:val="style_4"/>
    <w:pPr>
      <w:spacing w:before="60" w:after="60"/>
      <w:ind w:left="1780" w:hanging="340"/>
      <w:jc w:val="both"/>
    </w:pPr>
    <w:rPr>
      <w:rFonts w:ascii="Century Schoolbook" w:hAnsi="Century Schoolbook"/>
      <w:sz w:val="22"/>
    </w:rPr>
  </w:style>
  <w:style w:type="paragraph" w:customStyle="1" w:styleId="style5">
    <w:name w:val="style_5"/>
    <w:pPr>
      <w:spacing w:before="60" w:after="60"/>
      <w:ind w:left="2177" w:hanging="391"/>
      <w:jc w:val="both"/>
    </w:pPr>
    <w:rPr>
      <w:rFonts w:ascii="Century Schoolbook" w:hAnsi="Century Schoolbook"/>
      <w:sz w:val="22"/>
    </w:rPr>
  </w:style>
  <w:style w:type="paragraph" w:styleId="a7">
    <w:name w:val="endnote text"/>
    <w:basedOn w:val="a"/>
    <w:link w:val="a8"/>
    <w:uiPriority w:val="99"/>
    <w:semiHidden/>
    <w:unhideWhenUsed/>
    <w:rsid w:val="00164736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164736"/>
    <w:rPr>
      <w:kern w:val="2"/>
      <w:sz w:val="21"/>
      <w:szCs w:val="22"/>
      <w:lang w:bidi="ar-SA"/>
    </w:rPr>
  </w:style>
  <w:style w:type="character" w:styleId="a9">
    <w:name w:val="endnote reference"/>
    <w:basedOn w:val="a0"/>
    <w:uiPriority w:val="99"/>
    <w:semiHidden/>
    <w:unhideWhenUsed/>
    <w:rsid w:val="00164736"/>
    <w:rPr>
      <w:vertAlign w:val="superscript"/>
    </w:rPr>
  </w:style>
  <w:style w:type="paragraph" w:customStyle="1" w:styleId="endingx">
    <w:name w:val="ending x"/>
    <w:basedOn w:val="a"/>
    <w:link w:val="endingx0"/>
    <w:rsid w:val="003F3F56"/>
    <w:pPr>
      <w:widowControl/>
      <w:spacing w:before="200" w:after="600"/>
      <w:jc w:val="left"/>
    </w:pPr>
    <w:rPr>
      <w:rFonts w:ascii="Century Schoolbook" w:eastAsia="Times New Roman" w:hAnsi="Century Schoolbook" w:cs="Times New Roman"/>
      <w:i/>
      <w:kern w:val="0"/>
      <w:sz w:val="22"/>
      <w:lang w:eastAsia="en-US"/>
    </w:rPr>
  </w:style>
  <w:style w:type="paragraph" w:customStyle="1" w:styleId="11">
    <w:name w:val="11篇题"/>
    <w:basedOn w:val="a"/>
    <w:link w:val="110"/>
    <w:qFormat/>
    <w:rsid w:val="005F63E8"/>
    <w:pPr>
      <w:spacing w:before="120" w:after="120" w:line="276" w:lineRule="auto"/>
      <w:jc w:val="center"/>
    </w:pPr>
    <w:rPr>
      <w:rFonts w:ascii="Century Schoolbook" w:eastAsia="宋体" w:hAnsi="Century Schoolbook" w:cs="Times New Roman"/>
      <w:b/>
      <w:kern w:val="0"/>
      <w:sz w:val="22"/>
      <w:szCs w:val="36"/>
      <w:lang w:eastAsia="en-US" w:bidi="km-KH"/>
    </w:rPr>
  </w:style>
  <w:style w:type="character" w:customStyle="1" w:styleId="110">
    <w:name w:val="11篇题 字符"/>
    <w:basedOn w:val="a0"/>
    <w:link w:val="11"/>
    <w:rsid w:val="005F63E8"/>
    <w:rPr>
      <w:rFonts w:ascii="Century Schoolbook" w:eastAsia="宋体" w:hAnsi="Century Schoolbook" w:cs="Times New Roman"/>
      <w:b/>
      <w:sz w:val="22"/>
      <w:szCs w:val="36"/>
      <w:lang w:eastAsia="en-US"/>
    </w:rPr>
  </w:style>
  <w:style w:type="paragraph" w:customStyle="1" w:styleId="1">
    <w:name w:val="1读经"/>
    <w:basedOn w:val="a"/>
    <w:link w:val="10"/>
    <w:qFormat/>
    <w:rsid w:val="005F63E8"/>
    <w:pPr>
      <w:widowControl/>
      <w:spacing w:after="180"/>
      <w:jc w:val="center"/>
    </w:pPr>
    <w:rPr>
      <w:rFonts w:ascii="Century Schoolbook" w:eastAsia="Times New Roman" w:hAnsi="Century Schoolbook" w:cs="Times New Roman"/>
      <w:color w:val="000000" w:themeColor="text1"/>
      <w:spacing w:val="-6"/>
      <w:kern w:val="0"/>
      <w:szCs w:val="21"/>
      <w:lang w:eastAsia="en-US"/>
    </w:rPr>
  </w:style>
  <w:style w:type="character" w:customStyle="1" w:styleId="10">
    <w:name w:val="1读经 字符"/>
    <w:basedOn w:val="a0"/>
    <w:link w:val="1"/>
    <w:rsid w:val="005F63E8"/>
    <w:rPr>
      <w:rFonts w:ascii="Century Schoolbook" w:eastAsia="Times New Roman" w:hAnsi="Century Schoolbook" w:cs="Times New Roman"/>
      <w:color w:val="000000" w:themeColor="text1"/>
      <w:spacing w:val="-6"/>
      <w:sz w:val="21"/>
      <w:szCs w:val="21"/>
      <w:lang w:eastAsia="en-US" w:bidi="ar-SA"/>
    </w:rPr>
  </w:style>
  <w:style w:type="paragraph" w:customStyle="1" w:styleId="2I">
    <w:name w:val="2大点I"/>
    <w:basedOn w:val="style11"/>
    <w:link w:val="2I0"/>
    <w:qFormat/>
    <w:rsid w:val="005F63E8"/>
    <w:pPr>
      <w:snapToGrid w:val="0"/>
      <w:spacing w:before="40" w:after="40" w:line="264" w:lineRule="auto"/>
      <w:ind w:leftChars="184" w:left="670" w:hanging="284"/>
    </w:pPr>
    <w:rPr>
      <w:sz w:val="21"/>
      <w:szCs w:val="21"/>
    </w:rPr>
  </w:style>
  <w:style w:type="character" w:customStyle="1" w:styleId="style110">
    <w:name w:val="style_1_1 字符"/>
    <w:basedOn w:val="a0"/>
    <w:link w:val="style11"/>
    <w:rsid w:val="005F63E8"/>
    <w:rPr>
      <w:rFonts w:ascii="Century Schoolbook" w:hAnsi="Century Schoolbook"/>
      <w:b/>
      <w:sz w:val="22"/>
    </w:rPr>
  </w:style>
  <w:style w:type="character" w:customStyle="1" w:styleId="2I0">
    <w:name w:val="2大点I 字符"/>
    <w:basedOn w:val="style110"/>
    <w:link w:val="2I"/>
    <w:rsid w:val="005F63E8"/>
    <w:rPr>
      <w:rFonts w:ascii="Century Schoolbook" w:hAnsi="Century Schoolbook"/>
      <w:b/>
      <w:sz w:val="21"/>
      <w:szCs w:val="21"/>
    </w:rPr>
  </w:style>
  <w:style w:type="paragraph" w:customStyle="1" w:styleId="3">
    <w:name w:val="3中点"/>
    <w:basedOn w:val="style2"/>
    <w:link w:val="30"/>
    <w:qFormat/>
    <w:rsid w:val="005F63E8"/>
    <w:pPr>
      <w:snapToGrid w:val="0"/>
      <w:spacing w:before="0" w:after="0" w:line="264" w:lineRule="auto"/>
      <w:ind w:leftChars="319" w:left="1112"/>
    </w:pPr>
    <w:rPr>
      <w:sz w:val="21"/>
      <w:szCs w:val="21"/>
    </w:rPr>
  </w:style>
  <w:style w:type="character" w:customStyle="1" w:styleId="style20">
    <w:name w:val="style_2 字符"/>
    <w:basedOn w:val="a0"/>
    <w:link w:val="style2"/>
    <w:rsid w:val="005F63E8"/>
    <w:rPr>
      <w:rFonts w:ascii="Century Schoolbook" w:hAnsi="Century Schoolbook"/>
      <w:sz w:val="22"/>
    </w:rPr>
  </w:style>
  <w:style w:type="character" w:customStyle="1" w:styleId="30">
    <w:name w:val="3中点 字符"/>
    <w:basedOn w:val="style20"/>
    <w:link w:val="3"/>
    <w:rsid w:val="005F63E8"/>
    <w:rPr>
      <w:rFonts w:ascii="Century Schoolbook" w:hAnsi="Century Schoolbook"/>
      <w:sz w:val="21"/>
      <w:szCs w:val="21"/>
    </w:rPr>
  </w:style>
  <w:style w:type="paragraph" w:customStyle="1" w:styleId="4">
    <w:name w:val="4小点"/>
    <w:basedOn w:val="style3"/>
    <w:link w:val="40"/>
    <w:autoRedefine/>
    <w:qFormat/>
    <w:rsid w:val="005F63E8"/>
    <w:pPr>
      <w:snapToGrid w:val="0"/>
      <w:spacing w:before="0" w:after="0" w:line="264" w:lineRule="auto"/>
      <w:ind w:leftChars="529" w:left="529"/>
    </w:pPr>
    <w:rPr>
      <w:sz w:val="21"/>
      <w:szCs w:val="21"/>
    </w:rPr>
  </w:style>
  <w:style w:type="character" w:customStyle="1" w:styleId="style30">
    <w:name w:val="style_3 字符"/>
    <w:basedOn w:val="a0"/>
    <w:link w:val="style3"/>
    <w:rsid w:val="005F63E8"/>
    <w:rPr>
      <w:rFonts w:ascii="Century Schoolbook" w:hAnsi="Century Schoolbook"/>
      <w:sz w:val="22"/>
    </w:rPr>
  </w:style>
  <w:style w:type="character" w:customStyle="1" w:styleId="40">
    <w:name w:val="4小点 字符"/>
    <w:basedOn w:val="style30"/>
    <w:link w:val="4"/>
    <w:rsid w:val="005F63E8"/>
    <w:rPr>
      <w:rFonts w:ascii="Century Schoolbook" w:hAnsi="Century Schoolbook"/>
      <w:sz w:val="21"/>
      <w:szCs w:val="21"/>
    </w:rPr>
  </w:style>
  <w:style w:type="paragraph" w:customStyle="1" w:styleId="5">
    <w:name w:val="5小小点"/>
    <w:basedOn w:val="style3"/>
    <w:link w:val="50"/>
    <w:qFormat/>
    <w:rsid w:val="005F63E8"/>
    <w:pPr>
      <w:snapToGrid w:val="0"/>
      <w:spacing w:before="0" w:after="0" w:line="264" w:lineRule="auto"/>
      <w:ind w:leftChars="629" w:left="1661"/>
    </w:pPr>
    <w:rPr>
      <w:sz w:val="21"/>
      <w:szCs w:val="21"/>
    </w:rPr>
  </w:style>
  <w:style w:type="character" w:customStyle="1" w:styleId="50">
    <w:name w:val="5小小点 字符"/>
    <w:basedOn w:val="style30"/>
    <w:link w:val="5"/>
    <w:rsid w:val="005F63E8"/>
    <w:rPr>
      <w:rFonts w:ascii="Century Schoolbook" w:hAnsi="Century Schoolbook"/>
      <w:sz w:val="21"/>
      <w:szCs w:val="21"/>
    </w:rPr>
  </w:style>
  <w:style w:type="paragraph" w:customStyle="1" w:styleId="2IIV">
    <w:name w:val="2大点II，V"/>
    <w:basedOn w:val="style12"/>
    <w:link w:val="2IIV0"/>
    <w:qFormat/>
    <w:rsid w:val="005F63E8"/>
    <w:pPr>
      <w:snapToGrid w:val="0"/>
      <w:spacing w:before="40" w:after="40" w:line="264" w:lineRule="auto"/>
      <w:ind w:leftChars="140" w:left="140"/>
    </w:pPr>
    <w:rPr>
      <w:sz w:val="21"/>
      <w:szCs w:val="21"/>
    </w:rPr>
  </w:style>
  <w:style w:type="character" w:customStyle="1" w:styleId="style120">
    <w:name w:val="style_1_2 字符"/>
    <w:basedOn w:val="a0"/>
    <w:link w:val="style12"/>
    <w:rsid w:val="005F63E8"/>
    <w:rPr>
      <w:rFonts w:ascii="Century Schoolbook" w:hAnsi="Century Schoolbook"/>
      <w:b/>
      <w:sz w:val="22"/>
    </w:rPr>
  </w:style>
  <w:style w:type="character" w:customStyle="1" w:styleId="2IIV0">
    <w:name w:val="2大点II，V 字符"/>
    <w:basedOn w:val="style120"/>
    <w:link w:val="2IIV"/>
    <w:rsid w:val="005F63E8"/>
    <w:rPr>
      <w:rFonts w:ascii="Century Schoolbook" w:hAnsi="Century Schoolbook"/>
      <w:b/>
      <w:sz w:val="21"/>
      <w:szCs w:val="21"/>
    </w:rPr>
  </w:style>
  <w:style w:type="paragraph" w:customStyle="1" w:styleId="111">
    <w:name w:val="11大标题"/>
    <w:basedOn w:val="a"/>
    <w:link w:val="112"/>
    <w:qFormat/>
    <w:rsid w:val="005F63E8"/>
    <w:pPr>
      <w:jc w:val="center"/>
    </w:pPr>
    <w:rPr>
      <w:rFonts w:ascii="Century Schoolbook" w:hAnsi="Century Schoolbook"/>
      <w:b/>
      <w:bCs/>
      <w:sz w:val="26"/>
      <w:szCs w:val="26"/>
    </w:rPr>
  </w:style>
  <w:style w:type="character" w:customStyle="1" w:styleId="112">
    <w:name w:val="11大标题 字符"/>
    <w:basedOn w:val="a0"/>
    <w:link w:val="111"/>
    <w:rsid w:val="005F63E8"/>
    <w:rPr>
      <w:rFonts w:ascii="Century Schoolbook" w:hAnsi="Century Schoolbook"/>
      <w:b/>
      <w:bCs/>
      <w:kern w:val="2"/>
      <w:sz w:val="26"/>
      <w:szCs w:val="26"/>
      <w:lang w:bidi="ar-SA"/>
    </w:rPr>
  </w:style>
  <w:style w:type="paragraph" w:customStyle="1" w:styleId="2III">
    <w:name w:val="2大点III"/>
    <w:basedOn w:val="style13"/>
    <w:link w:val="2II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style130">
    <w:name w:val="style_1_3 字符"/>
    <w:basedOn w:val="a0"/>
    <w:link w:val="style13"/>
    <w:rsid w:val="005F63E8"/>
    <w:rPr>
      <w:rFonts w:ascii="Century Schoolbook" w:hAnsi="Century Schoolbook"/>
      <w:b/>
      <w:sz w:val="22"/>
    </w:rPr>
  </w:style>
  <w:style w:type="character" w:customStyle="1" w:styleId="2III0">
    <w:name w:val="2大点III 字符"/>
    <w:basedOn w:val="style130"/>
    <w:link w:val="2III"/>
    <w:rsid w:val="005F63E8"/>
    <w:rPr>
      <w:rFonts w:ascii="Century Schoolbook" w:hAnsi="Century Schoolbook"/>
      <w:b/>
      <w:sz w:val="21"/>
      <w:szCs w:val="21"/>
    </w:rPr>
  </w:style>
  <w:style w:type="paragraph" w:customStyle="1" w:styleId="2IVVI">
    <w:name w:val="2大点IV，VI"/>
    <w:basedOn w:val="style13"/>
    <w:link w:val="2IVV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2IVVI0">
    <w:name w:val="2大点IV，VI 字符"/>
    <w:basedOn w:val="style130"/>
    <w:link w:val="2IVVI"/>
    <w:rsid w:val="005F63E8"/>
    <w:rPr>
      <w:rFonts w:ascii="Century Schoolbook" w:hAnsi="Century Schoolbook"/>
      <w:b/>
      <w:sz w:val="21"/>
      <w:szCs w:val="21"/>
    </w:rPr>
  </w:style>
  <w:style w:type="paragraph" w:customStyle="1" w:styleId="2VII">
    <w:name w:val="2大点VII"/>
    <w:basedOn w:val="style14"/>
    <w:link w:val="2VII0"/>
    <w:qFormat/>
    <w:rsid w:val="005F63E8"/>
    <w:pPr>
      <w:snapToGrid w:val="0"/>
      <w:spacing w:before="40" w:after="40" w:line="264" w:lineRule="auto"/>
      <w:ind w:leftChars="46" w:left="664"/>
    </w:pPr>
    <w:rPr>
      <w:sz w:val="21"/>
      <w:szCs w:val="21"/>
    </w:rPr>
  </w:style>
  <w:style w:type="character" w:customStyle="1" w:styleId="style140">
    <w:name w:val="style_1_4 字符"/>
    <w:basedOn w:val="a0"/>
    <w:link w:val="style14"/>
    <w:rsid w:val="005F63E8"/>
    <w:rPr>
      <w:rFonts w:ascii="Century Schoolbook" w:hAnsi="Century Schoolbook"/>
      <w:b/>
      <w:sz w:val="22"/>
    </w:rPr>
  </w:style>
  <w:style w:type="character" w:customStyle="1" w:styleId="2VII0">
    <w:name w:val="2大点VII 字符"/>
    <w:basedOn w:val="style140"/>
    <w:link w:val="2VII"/>
    <w:rsid w:val="005F63E8"/>
    <w:rPr>
      <w:rFonts w:ascii="Century Schoolbook" w:hAnsi="Century Schoolbook"/>
      <w:b/>
      <w:sz w:val="21"/>
      <w:szCs w:val="21"/>
    </w:rPr>
  </w:style>
  <w:style w:type="paragraph" w:customStyle="1" w:styleId="2VIII">
    <w:name w:val="2大点VIII"/>
    <w:basedOn w:val="style15"/>
    <w:link w:val="2VIII0"/>
    <w:qFormat/>
    <w:rsid w:val="005F63E8"/>
    <w:pPr>
      <w:snapToGrid w:val="0"/>
      <w:spacing w:before="40" w:after="40" w:line="264" w:lineRule="auto"/>
      <w:ind w:leftChars="-3" w:left="-3"/>
    </w:pPr>
    <w:rPr>
      <w:sz w:val="21"/>
      <w:szCs w:val="21"/>
    </w:rPr>
  </w:style>
  <w:style w:type="character" w:customStyle="1" w:styleId="style150">
    <w:name w:val="style_1_5 字符"/>
    <w:basedOn w:val="a0"/>
    <w:link w:val="style15"/>
    <w:rsid w:val="005F63E8"/>
    <w:rPr>
      <w:rFonts w:ascii="Century Schoolbook" w:hAnsi="Century Schoolbook"/>
      <w:b/>
      <w:sz w:val="22"/>
    </w:rPr>
  </w:style>
  <w:style w:type="character" w:customStyle="1" w:styleId="2VIII0">
    <w:name w:val="2大点VIII 字符"/>
    <w:basedOn w:val="style150"/>
    <w:link w:val="2VIII"/>
    <w:rsid w:val="005F63E8"/>
    <w:rPr>
      <w:rFonts w:ascii="Century Schoolbook" w:hAnsi="Century Schoolbook"/>
      <w:b/>
      <w:sz w:val="21"/>
      <w:szCs w:val="21"/>
    </w:rPr>
  </w:style>
  <w:style w:type="paragraph" w:customStyle="1" w:styleId="B1">
    <w:name w:val="B1职事信息摘录"/>
    <w:basedOn w:val="a"/>
    <w:link w:val="B10"/>
    <w:qFormat/>
    <w:rsid w:val="005F63E8"/>
    <w:pPr>
      <w:widowControl/>
      <w:spacing w:after="160" w:line="259" w:lineRule="auto"/>
    </w:pPr>
    <w:rPr>
      <w:rFonts w:ascii="Century Schoolbook" w:eastAsia="等线" w:hAnsi="Century Schoolbook" w:cs="DaunPenh"/>
      <w:b/>
      <w:kern w:val="0"/>
      <w:sz w:val="22"/>
      <w:lang w:eastAsia="en-US"/>
    </w:rPr>
  </w:style>
  <w:style w:type="character" w:customStyle="1" w:styleId="B10">
    <w:name w:val="B1职事信息摘录 字符"/>
    <w:basedOn w:val="a0"/>
    <w:link w:val="B1"/>
    <w:rsid w:val="005F63E8"/>
    <w:rPr>
      <w:rFonts w:ascii="Century Schoolbook" w:eastAsia="等线" w:hAnsi="Century Schoolbook" w:cs="DaunPenh"/>
      <w:b/>
      <w:sz w:val="22"/>
      <w:szCs w:val="22"/>
      <w:lang w:eastAsia="en-US" w:bidi="ar-SA"/>
    </w:rPr>
  </w:style>
  <w:style w:type="paragraph" w:customStyle="1" w:styleId="B3">
    <w:name w:val="B3参考参读"/>
    <w:basedOn w:val="endingx"/>
    <w:link w:val="B30"/>
    <w:qFormat/>
    <w:rsid w:val="005F63E8"/>
    <w:pPr>
      <w:snapToGrid w:val="0"/>
      <w:spacing w:before="0" w:after="120"/>
      <w:ind w:left="720" w:hanging="720"/>
      <w:jc w:val="both"/>
    </w:pPr>
    <w:rPr>
      <w:b/>
      <w:i w:val="0"/>
      <w:sz w:val="20"/>
      <w:szCs w:val="20"/>
    </w:rPr>
  </w:style>
  <w:style w:type="character" w:customStyle="1" w:styleId="endingx0">
    <w:name w:val="ending x 字符"/>
    <w:basedOn w:val="a0"/>
    <w:link w:val="endingx"/>
    <w:rsid w:val="005F63E8"/>
    <w:rPr>
      <w:rFonts w:ascii="Century Schoolbook" w:eastAsia="Times New Roman" w:hAnsi="Century Schoolbook" w:cs="Times New Roman"/>
      <w:i/>
      <w:sz w:val="22"/>
      <w:szCs w:val="22"/>
      <w:lang w:eastAsia="en-US" w:bidi="ar-SA"/>
    </w:rPr>
  </w:style>
  <w:style w:type="character" w:customStyle="1" w:styleId="B30">
    <w:name w:val="B3参考参读 字符"/>
    <w:basedOn w:val="endingx0"/>
    <w:link w:val="B3"/>
    <w:rsid w:val="005F63E8"/>
    <w:rPr>
      <w:rFonts w:ascii="Century Schoolbook" w:eastAsia="Times New Roman" w:hAnsi="Century Schoolbook" w:cs="Times New Roman"/>
      <w:b/>
      <w:i w:val="0"/>
      <w:sz w:val="22"/>
      <w:szCs w:val="22"/>
      <w:lang w:eastAsia="en-US" w:bidi="ar-SA"/>
    </w:rPr>
  </w:style>
  <w:style w:type="paragraph" w:customStyle="1" w:styleId="B41">
    <w:name w:val="B4参考信息1."/>
    <w:basedOn w:val="endingx"/>
    <w:link w:val="B410"/>
    <w:qFormat/>
    <w:rsid w:val="005F63E8"/>
    <w:pPr>
      <w:tabs>
        <w:tab w:val="num" w:pos="360"/>
      </w:tabs>
      <w:snapToGrid w:val="0"/>
      <w:spacing w:before="0" w:after="120"/>
      <w:ind w:left="720" w:hanging="360"/>
      <w:jc w:val="both"/>
    </w:pPr>
    <w:rPr>
      <w:i w:val="0"/>
      <w:iCs/>
      <w:sz w:val="20"/>
      <w:szCs w:val="20"/>
    </w:rPr>
  </w:style>
  <w:style w:type="character" w:customStyle="1" w:styleId="B410">
    <w:name w:val="B4参考信息1. 字符"/>
    <w:basedOn w:val="endingx0"/>
    <w:link w:val="B41"/>
    <w:rsid w:val="005F63E8"/>
    <w:rPr>
      <w:rFonts w:ascii="Century Schoolbook" w:eastAsia="Times New Roman" w:hAnsi="Century Schoolbook" w:cs="Times New Roman"/>
      <w:i w:val="0"/>
      <w:iCs/>
      <w:sz w:val="22"/>
      <w:szCs w:val="22"/>
      <w:lang w:eastAsia="en-US" w:bidi="ar-SA"/>
    </w:rPr>
  </w:style>
  <w:style w:type="paragraph" w:customStyle="1" w:styleId="B52">
    <w:name w:val="B5参读信息2"/>
    <w:basedOn w:val="a7"/>
    <w:link w:val="B520"/>
    <w:qFormat/>
    <w:rsid w:val="005F63E8"/>
    <w:rPr>
      <w:rFonts w:ascii="Century Schoolbook" w:hAnsi="Century Schoolbook"/>
    </w:rPr>
  </w:style>
  <w:style w:type="character" w:customStyle="1" w:styleId="B520">
    <w:name w:val="B5参读信息2 字符"/>
    <w:basedOn w:val="a8"/>
    <w:link w:val="B52"/>
    <w:rsid w:val="005F63E8"/>
    <w:rPr>
      <w:rFonts w:ascii="Century Schoolbook" w:hAnsi="Century Schoolbook"/>
      <w:kern w:val="2"/>
      <w:sz w:val="21"/>
      <w:szCs w:val="22"/>
      <w:lang w:bidi="ar-SA"/>
    </w:rPr>
  </w:style>
  <w:style w:type="paragraph" w:customStyle="1" w:styleId="B21">
    <w:name w:val="B2摘录标题1级"/>
    <w:basedOn w:val="a"/>
    <w:link w:val="B21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10">
    <w:name w:val="B2摘录标题1级 字符"/>
    <w:basedOn w:val="a0"/>
    <w:link w:val="B21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B22">
    <w:name w:val="B2摘录标题2级"/>
    <w:basedOn w:val="a"/>
    <w:link w:val="B22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20">
    <w:name w:val="B2摘录标题2级 字符"/>
    <w:basedOn w:val="a0"/>
    <w:link w:val="B22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00">
    <w:name w:val="00正文"/>
    <w:basedOn w:val="a"/>
    <w:link w:val="000"/>
    <w:qFormat/>
    <w:rsid w:val="005F63E8"/>
    <w:pPr>
      <w:widowControl/>
      <w:snapToGrid w:val="0"/>
      <w:ind w:firstLine="360"/>
    </w:pPr>
    <w:rPr>
      <w:rFonts w:ascii="Century Schoolbook" w:eastAsia="宋体" w:hAnsi="Century Schoolbook" w:cs="DaunPenh"/>
      <w:kern w:val="0"/>
      <w:szCs w:val="21"/>
      <w:lang w:bidi="km-KH"/>
    </w:rPr>
  </w:style>
  <w:style w:type="character" w:customStyle="1" w:styleId="000">
    <w:name w:val="00正文 字符"/>
    <w:basedOn w:val="a0"/>
    <w:link w:val="00"/>
    <w:rsid w:val="005F63E8"/>
    <w:rPr>
      <w:rFonts w:ascii="Century Schoolbook" w:eastAsia="宋体" w:hAnsi="Century Schoolbook" w:cs="DaunPenh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