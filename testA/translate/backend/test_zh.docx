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0"/>
      </w:pPr>
      <w:r>
        <w:t>生命读经。</w:t>
      </w:r>
    </w:p>
    <w:p>
      <w:pPr>
        <w:pStyle w:val="11111"/>
      </w:pPr>
      <w:r>
        <w:t>加拉太书。</w:t>
      </w:r>
    </w:p>
    <w:p>
      <w:pPr>
        <w:pStyle w:val="000"/>
      </w:pPr>
      <w:r>
        <w:t>第二篇　基督活在我里面。</w:t>
      </w:r>
    </w:p>
    <w:p>
      <w:pPr>
        <w:pStyle w:val="11"/>
      </w:pPr>
      <w:r>
        <w:t>读经：加二19—20，三2—3，四19。</w:t>
      </w:r>
    </w:p>
    <w:p>
      <w:pPr>
        <w:pStyle w:val="21"/>
      </w:pPr>
      <w:r>
        <w:t>壹</w:t>
        <w:tab/>
        <w:t>基督是我们的生命—加二20：</w:t>
      </w:r>
    </w:p>
    <w:p>
      <w:pPr>
        <w:pStyle w:val="31"/>
      </w:pPr>
      <w:r>
        <w:t>一</w:t>
        <w:tab/>
        <w:t>我们借着信领受了那灵—加三2。</w:t>
      </w:r>
    </w:p>
    <w:p>
      <w:pPr>
        <w:pStyle w:val="4"/>
      </w:pPr>
      <w:r>
        <w:t>1</w:t>
        <w:tab/>
        <w:t>这灵就是赐生命的灵—林前十五45。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"/>
    <w:link w:val="10"/>
    <w:uiPriority w:val="9"/>
    <w:qFormat/>
    <w:rsid w:val="00820D19"/>
    <w:pPr>
      <w:widowControl/>
      <w:spacing w:before="100" w:beforeAutospacing="1" w:after="100" w:afterAutospacing="1"/>
      <w:jc w:val="left"/>
      <w:outlineLvl w:val="0"/>
    </w:pPr>
    <w:rPr>
      <w:rFonts w:ascii="宋体" w:hAnsi="宋体" w:cs="宋体"/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rsid w:val="00820D19"/>
    <w:pPr>
      <w:widowControl/>
      <w:spacing w:before="100" w:beforeAutospacing="1" w:after="100" w:afterAutospacing="1"/>
      <w:jc w:val="left"/>
      <w:outlineLvl w:val="1"/>
    </w:pPr>
    <w:rPr>
      <w:rFonts w:ascii="宋体" w:hAnsi="宋体" w:cs="宋体"/>
      <w:b/>
      <w:bCs/>
      <w:kern w:val="0"/>
      <w:sz w:val="36"/>
      <w:szCs w:val="36"/>
    </w:rPr>
  </w:style>
  <w:style w:type="paragraph" w:styleId="3">
    <w:name w:val="heading 3"/>
    <w:basedOn w:val="a"/>
    <w:link w:val="30"/>
    <w:uiPriority w:val="9"/>
    <w:qFormat/>
    <w:rsid w:val="00820D19"/>
    <w:pPr>
      <w:widowControl/>
      <w:spacing w:before="100" w:beforeAutospacing="1" w:after="100" w:afterAutospacing="1"/>
      <w:jc w:val="left"/>
      <w:outlineLvl w:val="2"/>
    </w:pPr>
    <w:rPr>
      <w:rFonts w:ascii="宋体" w:hAnsi="宋体" w:cs="宋体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F22D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link w:val="a3"/>
    <w:uiPriority w:val="99"/>
    <w:rsid w:val="00EF22D6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EF22D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link w:val="a5"/>
    <w:uiPriority w:val="99"/>
    <w:rsid w:val="00EF22D6"/>
    <w:rPr>
      <w:sz w:val="18"/>
      <w:szCs w:val="18"/>
    </w:rPr>
  </w:style>
  <w:style w:type="paragraph" w:customStyle="1" w:styleId="a7">
    <w:name w:val="４綱要分點ａ"/>
    <w:basedOn w:val="a8"/>
    <w:link w:val="a9"/>
    <w:rsid w:val="00FA6A98"/>
    <w:pPr>
      <w:spacing w:before="120" w:after="40" w:line="270" w:lineRule="exact"/>
      <w:ind w:left="2058" w:hanging="476"/>
      <w:jc w:val="left"/>
    </w:pPr>
    <w:rPr>
      <w:rFonts w:ascii="全真中仿宋" w:eastAsia="全真中仿宋" w:cs="Times New Roman"/>
      <w:sz w:val="26"/>
      <w:szCs w:val="20"/>
      <w:lang w:eastAsia="zh-TW"/>
    </w:rPr>
  </w:style>
  <w:style w:type="paragraph" w:styleId="a8">
    <w:name w:val="Plain Text"/>
    <w:basedOn w:val="a"/>
    <w:link w:val="aa"/>
    <w:uiPriority w:val="99"/>
    <w:semiHidden/>
    <w:unhideWhenUsed/>
    <w:rsid w:val="00FA6A98"/>
    <w:rPr>
      <w:rFonts w:ascii="宋体" w:hAnsi="Courier New" w:cs="Courier New"/>
      <w:szCs w:val="21"/>
    </w:rPr>
  </w:style>
  <w:style w:type="character" w:customStyle="1" w:styleId="aa">
    <w:name w:val="纯文本 字符"/>
    <w:link w:val="a8"/>
    <w:uiPriority w:val="99"/>
    <w:semiHidden/>
    <w:rsid w:val="00FA6A98"/>
    <w:rPr>
      <w:rFonts w:ascii="宋体" w:eastAsia="宋体" w:hAnsi="Courier New" w:cs="Courier New"/>
      <w:szCs w:val="21"/>
    </w:rPr>
  </w:style>
  <w:style w:type="paragraph" w:styleId="ab">
    <w:name w:val="List Paragraph"/>
    <w:basedOn w:val="a"/>
    <w:uiPriority w:val="34"/>
    <w:qFormat/>
    <w:rsid w:val="00CE28B1"/>
    <w:pPr>
      <w:ind w:firstLineChars="200" w:firstLine="420"/>
    </w:pPr>
  </w:style>
  <w:style w:type="paragraph" w:customStyle="1" w:styleId="ac">
    <w:name w:val="职事信息摘录"/>
    <w:basedOn w:val="a"/>
    <w:link w:val="ad"/>
    <w:rsid w:val="002001B0"/>
    <w:pPr>
      <w:widowControl/>
      <w:jc w:val="left"/>
    </w:pPr>
    <w:rPr>
      <w:rFonts w:ascii="方正书宋简体" w:eastAsia="方正书宋简体" w:hAnsi="Times New Roman"/>
      <w:b/>
      <w:kern w:val="0"/>
      <w:sz w:val="28"/>
      <w:szCs w:val="28"/>
    </w:rPr>
  </w:style>
  <w:style w:type="paragraph" w:styleId="ae">
    <w:name w:val="Normal (Web)"/>
    <w:basedOn w:val="a"/>
    <w:uiPriority w:val="99"/>
    <w:semiHidden/>
    <w:unhideWhenUsed/>
    <w:rsid w:val="00985A77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styleId="af">
    <w:name w:val="Balloon Text"/>
    <w:basedOn w:val="a"/>
    <w:link w:val="af0"/>
    <w:uiPriority w:val="99"/>
    <w:semiHidden/>
    <w:unhideWhenUsed/>
    <w:rsid w:val="005D105E"/>
    <w:rPr>
      <w:sz w:val="18"/>
      <w:szCs w:val="18"/>
    </w:rPr>
  </w:style>
  <w:style w:type="character" w:customStyle="1" w:styleId="af0">
    <w:name w:val="批注框文本 字符"/>
    <w:link w:val="af"/>
    <w:uiPriority w:val="99"/>
    <w:semiHidden/>
    <w:rsid w:val="005D105E"/>
    <w:rPr>
      <w:kern w:val="2"/>
      <w:sz w:val="18"/>
      <w:szCs w:val="18"/>
      <w:lang w:bidi="ar-SA"/>
    </w:rPr>
  </w:style>
  <w:style w:type="paragraph" w:customStyle="1" w:styleId="af1">
    <w:name w:val="篇题"/>
    <w:basedOn w:val="a"/>
    <w:link w:val="af2"/>
    <w:autoRedefine/>
    <w:qFormat/>
    <w:rsid w:val="00BA4461"/>
    <w:pPr>
      <w:spacing w:after="120" w:line="360" w:lineRule="exact"/>
      <w:jc w:val="center"/>
    </w:pPr>
    <w:rPr>
      <w:rFonts w:ascii="方正楷体简体" w:eastAsia="方正楷体简体"/>
      <w:b/>
      <w:sz w:val="30"/>
      <w:szCs w:val="30"/>
    </w:rPr>
  </w:style>
  <w:style w:type="character" w:customStyle="1" w:styleId="af2">
    <w:name w:val="篇题 字符"/>
    <w:basedOn w:val="a0"/>
    <w:link w:val="af1"/>
    <w:rsid w:val="00BA4461"/>
    <w:rPr>
      <w:rFonts w:ascii="方正楷体简体" w:eastAsia="方正楷体简体"/>
      <w:b/>
      <w:kern w:val="2"/>
      <w:sz w:val="30"/>
      <w:szCs w:val="30"/>
    </w:rPr>
  </w:style>
  <w:style w:type="character" w:styleId="af3">
    <w:name w:val="Hyperlink"/>
    <w:basedOn w:val="a0"/>
    <w:uiPriority w:val="99"/>
    <w:unhideWhenUsed/>
    <w:rsid w:val="00BA29AD"/>
    <w:rPr>
      <w:color w:val="0563C1" w:themeColor="hyperlink"/>
      <w:u w:val="single"/>
    </w:rPr>
  </w:style>
  <w:style w:type="character" w:styleId="af4">
    <w:name w:val="Strong"/>
    <w:basedOn w:val="a0"/>
    <w:uiPriority w:val="22"/>
    <w:qFormat/>
    <w:rsid w:val="009B4CCE"/>
    <w:rPr>
      <w:b/>
      <w:bCs/>
    </w:rPr>
  </w:style>
  <w:style w:type="paragraph" w:styleId="af5">
    <w:name w:val="No Spacing"/>
    <w:uiPriority w:val="1"/>
    <w:qFormat/>
    <w:rsid w:val="000D5020"/>
    <w:pPr>
      <w:widowControl w:val="0"/>
      <w:jc w:val="both"/>
    </w:pPr>
    <w:rPr>
      <w:kern w:val="2"/>
      <w:sz w:val="21"/>
      <w:szCs w:val="22"/>
    </w:rPr>
  </w:style>
  <w:style w:type="paragraph" w:customStyle="1" w:styleId="01">
    <w:name w:val="01大题"/>
    <w:basedOn w:val="a"/>
    <w:link w:val="010"/>
    <w:rsid w:val="000D5020"/>
    <w:pPr>
      <w:spacing w:before="80" w:after="80" w:line="360" w:lineRule="exact"/>
      <w:ind w:left="567" w:hanging="567"/>
    </w:pPr>
    <w:rPr>
      <w:rFonts w:ascii="方正楷体简体" w:eastAsia="方正楷体简体"/>
      <w:b/>
      <w:sz w:val="28"/>
      <w:szCs w:val="28"/>
    </w:rPr>
  </w:style>
  <w:style w:type="character" w:customStyle="1" w:styleId="010">
    <w:name w:val="01大题 字符"/>
    <w:basedOn w:val="a0"/>
    <w:link w:val="01"/>
    <w:rsid w:val="000D5020"/>
    <w:rPr>
      <w:rFonts w:ascii="方正楷体简体" w:eastAsia="方正楷体简体"/>
      <w:b/>
      <w:kern w:val="2"/>
      <w:sz w:val="28"/>
      <w:szCs w:val="28"/>
    </w:rPr>
  </w:style>
  <w:style w:type="paragraph" w:customStyle="1" w:styleId="11">
    <w:name w:val="11读经"/>
    <w:basedOn w:val="a"/>
    <w:link w:val="110"/>
    <w:qFormat/>
    <w:rsid w:val="00DC50DE"/>
    <w:pPr>
      <w:spacing w:line="360" w:lineRule="exact"/>
      <w:ind w:leftChars="100" w:left="930" w:hangingChars="300" w:hanging="720"/>
    </w:pPr>
    <w:rPr>
      <w:rFonts w:ascii="方正书宋_GBK" w:eastAsia="方正书宋_GBK" w:hAnsi="方正书宋_GBK"/>
      <w:sz w:val="24"/>
      <w:szCs w:val="24"/>
    </w:rPr>
  </w:style>
  <w:style w:type="character" w:customStyle="1" w:styleId="110">
    <w:name w:val="11读经 字符"/>
    <w:basedOn w:val="a0"/>
    <w:link w:val="11"/>
    <w:rsid w:val="00DC50DE"/>
    <w:rPr>
      <w:rFonts w:ascii="方正书宋_GBK" w:eastAsia="方正书宋_GBK" w:hAnsi="方正书宋_GBK"/>
      <w:kern w:val="2"/>
      <w:sz w:val="24"/>
      <w:szCs w:val="24"/>
    </w:rPr>
  </w:style>
  <w:style w:type="paragraph" w:customStyle="1" w:styleId="21">
    <w:name w:val="2大点"/>
    <w:basedOn w:val="01"/>
    <w:link w:val="22"/>
    <w:qFormat/>
    <w:rsid w:val="00DC50DE"/>
    <w:rPr>
      <w:rFonts w:ascii="方正楷体_GBK" w:eastAsia="方正楷体_GBK" w:hAnsi="方正楷体_GBK"/>
    </w:rPr>
  </w:style>
  <w:style w:type="character" w:customStyle="1" w:styleId="22">
    <w:name w:val="2大点 字符"/>
    <w:basedOn w:val="010"/>
    <w:link w:val="21"/>
    <w:rsid w:val="00DC50DE"/>
    <w:rPr>
      <w:rFonts w:ascii="方正楷体_GBK" w:eastAsia="方正楷体_GBK" w:hAnsi="方正楷体_GBK"/>
      <w:b/>
      <w:kern w:val="2"/>
      <w:sz w:val="28"/>
      <w:szCs w:val="28"/>
    </w:rPr>
  </w:style>
  <w:style w:type="paragraph" w:customStyle="1" w:styleId="31">
    <w:name w:val="3中点"/>
    <w:basedOn w:val="a"/>
    <w:link w:val="32"/>
    <w:qFormat/>
    <w:rsid w:val="00DC50DE"/>
    <w:pPr>
      <w:spacing w:line="360" w:lineRule="exact"/>
      <w:ind w:left="851" w:hanging="567"/>
    </w:pPr>
    <w:rPr>
      <w:rFonts w:ascii="方正书宋_GBK" w:eastAsia="方正书宋_GBK" w:hAnsi="方正书宋_GBK"/>
      <w:sz w:val="24"/>
      <w:szCs w:val="24"/>
    </w:rPr>
  </w:style>
  <w:style w:type="character" w:customStyle="1" w:styleId="32">
    <w:name w:val="3中点 字符"/>
    <w:basedOn w:val="a0"/>
    <w:link w:val="31"/>
    <w:rsid w:val="00DC50DE"/>
    <w:rPr>
      <w:rFonts w:ascii="方正书宋_GBK" w:eastAsia="方正书宋_GBK" w:hAnsi="方正书宋_GBK"/>
      <w:kern w:val="2"/>
      <w:sz w:val="24"/>
      <w:szCs w:val="24"/>
    </w:rPr>
  </w:style>
  <w:style w:type="paragraph" w:customStyle="1" w:styleId="4">
    <w:name w:val="4小点"/>
    <w:basedOn w:val="a"/>
    <w:link w:val="40"/>
    <w:qFormat/>
    <w:rsid w:val="00DC50DE"/>
    <w:pPr>
      <w:spacing w:line="360" w:lineRule="exact"/>
      <w:ind w:leftChars="271" w:left="994" w:hanging="425"/>
    </w:pPr>
    <w:rPr>
      <w:rFonts w:ascii="方正书宋_GBK" w:eastAsia="方正书宋_GBK" w:hAnsi="方正书宋_GBK"/>
      <w:sz w:val="24"/>
      <w:szCs w:val="24"/>
    </w:rPr>
  </w:style>
  <w:style w:type="character" w:customStyle="1" w:styleId="40">
    <w:name w:val="4小点 字符"/>
    <w:basedOn w:val="a0"/>
    <w:link w:val="4"/>
    <w:rsid w:val="00DC50DE"/>
    <w:rPr>
      <w:rFonts w:ascii="方正书宋_GBK" w:eastAsia="方正书宋_GBK" w:hAnsi="方正书宋_GBK"/>
      <w:kern w:val="2"/>
      <w:sz w:val="24"/>
      <w:szCs w:val="24"/>
    </w:rPr>
  </w:style>
  <w:style w:type="paragraph" w:customStyle="1" w:styleId="5a">
    <w:name w:val="5a点"/>
    <w:basedOn w:val="a"/>
    <w:link w:val="5a0"/>
    <w:qFormat/>
    <w:rsid w:val="00DC50DE"/>
    <w:pPr>
      <w:spacing w:line="360" w:lineRule="exact"/>
      <w:ind w:left="1134" w:hanging="425"/>
    </w:pPr>
    <w:rPr>
      <w:rFonts w:ascii="方正书宋_GBK" w:eastAsia="方正书宋_GBK" w:hAnsi="方正书宋_GBK"/>
      <w:sz w:val="24"/>
      <w:szCs w:val="24"/>
    </w:rPr>
  </w:style>
  <w:style w:type="character" w:customStyle="1" w:styleId="5a0">
    <w:name w:val="5a点 字符"/>
    <w:basedOn w:val="a0"/>
    <w:link w:val="5a"/>
    <w:rsid w:val="00DC50DE"/>
    <w:rPr>
      <w:rFonts w:ascii="方正书宋_GBK" w:eastAsia="方正书宋_GBK" w:hAnsi="方正书宋_GBK"/>
      <w:kern w:val="2"/>
      <w:sz w:val="24"/>
      <w:szCs w:val="24"/>
    </w:rPr>
  </w:style>
  <w:style w:type="paragraph" w:customStyle="1" w:styleId="0">
    <w:name w:val="0系列"/>
    <w:basedOn w:val="a"/>
    <w:link w:val="00"/>
    <w:qFormat/>
    <w:rsid w:val="00FA62B6"/>
    <w:pPr>
      <w:spacing w:after="120" w:line="400" w:lineRule="exact"/>
      <w:jc w:val="center"/>
    </w:pPr>
    <w:rPr>
      <w:rFonts w:ascii="方正楷体简体" w:eastAsia="方正楷体_GBK"/>
      <w:b/>
      <w:sz w:val="36"/>
      <w:szCs w:val="36"/>
    </w:rPr>
  </w:style>
  <w:style w:type="character" w:customStyle="1" w:styleId="00">
    <w:name w:val="0系列 字符"/>
    <w:basedOn w:val="a0"/>
    <w:link w:val="0"/>
    <w:rsid w:val="00FA62B6"/>
    <w:rPr>
      <w:rFonts w:ascii="方正楷体简体" w:eastAsia="方正楷体_GBK"/>
      <w:b/>
      <w:kern w:val="2"/>
      <w:sz w:val="36"/>
      <w:szCs w:val="36"/>
    </w:rPr>
  </w:style>
  <w:style w:type="paragraph" w:customStyle="1" w:styleId="000">
    <w:name w:val="00篇题"/>
    <w:basedOn w:val="a"/>
    <w:link w:val="001"/>
    <w:qFormat/>
    <w:rsid w:val="003958FF"/>
    <w:pPr>
      <w:spacing w:after="120" w:line="360" w:lineRule="exact"/>
      <w:jc w:val="center"/>
    </w:pPr>
    <w:rPr>
      <w:rFonts w:ascii="方正楷体_GBK" w:eastAsia="方正楷体_GBK" w:hAnsi="方正楷体_GBK"/>
      <w:b/>
      <w:sz w:val="30"/>
      <w:szCs w:val="30"/>
    </w:rPr>
  </w:style>
  <w:style w:type="character" w:customStyle="1" w:styleId="001">
    <w:name w:val="00篇题 字符"/>
    <w:basedOn w:val="a0"/>
    <w:link w:val="000"/>
    <w:rsid w:val="003958FF"/>
    <w:rPr>
      <w:rFonts w:ascii="方正楷体_GBK" w:eastAsia="方正楷体_GBK" w:hAnsi="方正楷体_GBK"/>
      <w:b/>
      <w:kern w:val="2"/>
      <w:sz w:val="30"/>
      <w:szCs w:val="30"/>
    </w:rPr>
  </w:style>
  <w:style w:type="paragraph" w:customStyle="1" w:styleId="9">
    <w:name w:val="9职事信息摘录"/>
    <w:basedOn w:val="ac"/>
    <w:link w:val="90"/>
    <w:qFormat/>
    <w:rsid w:val="0060091E"/>
    <w:rPr>
      <w:rFonts w:ascii="Times New Roman" w:eastAsia="方正书宋_GBK"/>
    </w:rPr>
  </w:style>
  <w:style w:type="character" w:customStyle="1" w:styleId="ad">
    <w:name w:val="职事信息摘录 字符"/>
    <w:basedOn w:val="a0"/>
    <w:link w:val="ac"/>
    <w:rsid w:val="00F66106"/>
    <w:rPr>
      <w:rFonts w:ascii="方正书宋简体" w:eastAsia="方正书宋简体" w:hAnsi="Times New Roman"/>
      <w:b/>
      <w:sz w:val="28"/>
      <w:szCs w:val="28"/>
    </w:rPr>
  </w:style>
  <w:style w:type="character" w:customStyle="1" w:styleId="90">
    <w:name w:val="9职事信息摘录 字符"/>
    <w:basedOn w:val="ad"/>
    <w:link w:val="9"/>
    <w:rsid w:val="0060091E"/>
    <w:rPr>
      <w:rFonts w:ascii="Times New Roman" w:eastAsia="方正书宋_GBK" w:hAnsi="Times New Roman"/>
      <w:b/>
      <w:sz w:val="28"/>
      <w:szCs w:val="28"/>
    </w:rPr>
  </w:style>
  <w:style w:type="paragraph" w:customStyle="1" w:styleId="81">
    <w:name w:val="81级标题"/>
    <w:basedOn w:val="a"/>
    <w:link w:val="810"/>
    <w:qFormat/>
    <w:rsid w:val="009F411A"/>
    <w:pPr>
      <w:widowControl/>
      <w:tabs>
        <w:tab w:val="left" w:pos="284"/>
        <w:tab w:val="left" w:pos="567"/>
        <w:tab w:val="left" w:pos="851"/>
        <w:tab w:val="left" w:pos="1080"/>
        <w:tab w:val="left" w:pos="1260"/>
        <w:tab w:val="left" w:pos="3318"/>
        <w:tab w:val="center" w:pos="4873"/>
      </w:tabs>
      <w:spacing w:before="120" w:after="60" w:line="480" w:lineRule="exact"/>
      <w:jc w:val="center"/>
    </w:pPr>
    <w:rPr>
      <w:rFonts w:ascii="方正小标宋_GBK" w:eastAsia="方正小标宋_GBK" w:hAnsi="Times New Roman"/>
      <w:b/>
      <w:kern w:val="0"/>
      <w:sz w:val="30"/>
      <w:szCs w:val="30"/>
    </w:rPr>
  </w:style>
  <w:style w:type="character" w:customStyle="1" w:styleId="810">
    <w:name w:val="81级标题 字符"/>
    <w:basedOn w:val="a0"/>
    <w:link w:val="81"/>
    <w:rsid w:val="009F411A"/>
    <w:rPr>
      <w:rFonts w:ascii="方正小标宋_GBK" w:eastAsia="方正小标宋_GBK" w:hAnsi="Times New Roman"/>
      <w:b/>
      <w:sz w:val="30"/>
      <w:szCs w:val="30"/>
    </w:rPr>
  </w:style>
  <w:style w:type="paragraph" w:customStyle="1" w:styleId="82">
    <w:name w:val="82级标题"/>
    <w:basedOn w:val="a"/>
    <w:link w:val="820"/>
    <w:qFormat/>
    <w:rsid w:val="009F411A"/>
    <w:pPr>
      <w:widowControl/>
      <w:tabs>
        <w:tab w:val="left" w:pos="284"/>
        <w:tab w:val="left" w:pos="567"/>
        <w:tab w:val="left" w:pos="851"/>
        <w:tab w:val="left" w:pos="1080"/>
        <w:tab w:val="left" w:pos="1260"/>
        <w:tab w:val="left" w:pos="3318"/>
        <w:tab w:val="center" w:pos="4873"/>
      </w:tabs>
      <w:spacing w:before="120" w:after="60" w:line="480" w:lineRule="exact"/>
      <w:jc w:val="center"/>
    </w:pPr>
    <w:rPr>
      <w:rFonts w:ascii="黑体" w:eastAsia="黑体" w:hAnsi="黑体"/>
      <w:b/>
      <w:kern w:val="0"/>
      <w:sz w:val="28"/>
      <w:szCs w:val="28"/>
    </w:rPr>
  </w:style>
  <w:style w:type="character" w:customStyle="1" w:styleId="820">
    <w:name w:val="82级标题 字符"/>
    <w:basedOn w:val="a0"/>
    <w:link w:val="82"/>
    <w:rsid w:val="009F411A"/>
    <w:rPr>
      <w:rFonts w:ascii="黑体" w:eastAsia="黑体" w:hAnsi="黑体"/>
      <w:b/>
      <w:sz w:val="28"/>
      <w:szCs w:val="28"/>
    </w:rPr>
  </w:style>
  <w:style w:type="paragraph" w:customStyle="1" w:styleId="83">
    <w:name w:val="83级标题"/>
    <w:basedOn w:val="a"/>
    <w:link w:val="830"/>
    <w:qFormat/>
    <w:rsid w:val="009F411A"/>
    <w:pPr>
      <w:widowControl/>
      <w:tabs>
        <w:tab w:val="left" w:pos="284"/>
        <w:tab w:val="left" w:pos="567"/>
        <w:tab w:val="left" w:pos="851"/>
        <w:tab w:val="left" w:pos="1080"/>
        <w:tab w:val="left" w:pos="1260"/>
        <w:tab w:val="left" w:pos="3318"/>
        <w:tab w:val="center" w:pos="4873"/>
      </w:tabs>
      <w:spacing w:before="120" w:after="60" w:line="480" w:lineRule="exact"/>
      <w:jc w:val="center"/>
    </w:pPr>
    <w:rPr>
      <w:rFonts w:ascii="方正小标宋_GBK" w:eastAsia="方正小标宋_GBK" w:hAnsi="Times New Roman"/>
      <w:b/>
      <w:bCs/>
      <w:kern w:val="0"/>
      <w:sz w:val="24"/>
      <w:szCs w:val="21"/>
    </w:rPr>
  </w:style>
  <w:style w:type="character" w:customStyle="1" w:styleId="830">
    <w:name w:val="83级标题 字符"/>
    <w:basedOn w:val="a0"/>
    <w:link w:val="83"/>
    <w:rsid w:val="009F411A"/>
    <w:rPr>
      <w:rFonts w:ascii="方正小标宋_GBK" w:eastAsia="方正小标宋_GBK" w:hAnsi="Times New Roman"/>
      <w:b/>
      <w:bCs/>
      <w:sz w:val="24"/>
      <w:szCs w:val="21"/>
    </w:rPr>
  </w:style>
  <w:style w:type="paragraph" w:customStyle="1" w:styleId="84">
    <w:name w:val="84级标题"/>
    <w:basedOn w:val="a"/>
    <w:link w:val="840"/>
    <w:qFormat/>
    <w:rsid w:val="009F411A"/>
    <w:pPr>
      <w:widowControl/>
      <w:tabs>
        <w:tab w:val="left" w:pos="284"/>
        <w:tab w:val="left" w:pos="567"/>
        <w:tab w:val="left" w:pos="851"/>
        <w:tab w:val="left" w:pos="1080"/>
        <w:tab w:val="left" w:pos="1260"/>
        <w:tab w:val="left" w:pos="3318"/>
        <w:tab w:val="center" w:pos="4873"/>
      </w:tabs>
      <w:spacing w:before="120" w:after="60" w:line="480" w:lineRule="exact"/>
      <w:jc w:val="center"/>
    </w:pPr>
    <w:rPr>
      <w:rFonts w:ascii="方正小标宋_GBK" w:eastAsia="方正小标宋_GBK" w:hAnsi="Times New Roman"/>
      <w:kern w:val="0"/>
      <w:sz w:val="24"/>
      <w:szCs w:val="21"/>
    </w:rPr>
  </w:style>
  <w:style w:type="character" w:customStyle="1" w:styleId="840">
    <w:name w:val="84级标题 字符"/>
    <w:basedOn w:val="a0"/>
    <w:link w:val="84"/>
    <w:rsid w:val="009F411A"/>
    <w:rPr>
      <w:rFonts w:ascii="方正小标宋_GBK" w:eastAsia="方正小标宋_GBK" w:hAnsi="Times New Roman"/>
      <w:sz w:val="24"/>
      <w:szCs w:val="21"/>
    </w:rPr>
  </w:style>
  <w:style w:type="paragraph" w:customStyle="1" w:styleId="6">
    <w:name w:val="6（一）"/>
    <w:basedOn w:val="a7"/>
    <w:link w:val="60"/>
    <w:qFormat/>
    <w:rsid w:val="00DC50DE"/>
    <w:pPr>
      <w:widowControl/>
      <w:tabs>
        <w:tab w:val="left" w:pos="1582"/>
        <w:tab w:val="left" w:pos="1843"/>
      </w:tabs>
      <w:spacing w:before="0" w:after="0" w:line="360" w:lineRule="exact"/>
      <w:ind w:leftChars="394" w:left="1394" w:hanging="567"/>
    </w:pPr>
    <w:rPr>
      <w:rFonts w:ascii="方正书宋_GBK" w:eastAsia="方正书宋_GBK" w:hAnsi="方正书宋_GBK"/>
      <w:sz w:val="24"/>
      <w:szCs w:val="24"/>
      <w:lang w:eastAsia="zh-CN"/>
    </w:rPr>
  </w:style>
  <w:style w:type="character" w:customStyle="1" w:styleId="a9">
    <w:name w:val="４綱要分點ａ 字符"/>
    <w:basedOn w:val="aa"/>
    <w:link w:val="a7"/>
    <w:rsid w:val="009F411A"/>
    <w:rPr>
      <w:rFonts w:ascii="全真中仿宋" w:eastAsia="全真中仿宋" w:hAnsi="Courier New" w:cs="Courier New"/>
      <w:kern w:val="2"/>
      <w:sz w:val="26"/>
      <w:szCs w:val="21"/>
      <w:lang w:eastAsia="zh-TW"/>
    </w:rPr>
  </w:style>
  <w:style w:type="character" w:customStyle="1" w:styleId="60">
    <w:name w:val="6（一） 字符"/>
    <w:basedOn w:val="a9"/>
    <w:link w:val="6"/>
    <w:rsid w:val="00DC50DE"/>
    <w:rPr>
      <w:rFonts w:ascii="方正书宋_GBK" w:eastAsia="方正书宋_GBK" w:hAnsi="方正书宋_GBK" w:cs="Courier New"/>
      <w:kern w:val="2"/>
      <w:sz w:val="24"/>
      <w:szCs w:val="24"/>
      <w:lang w:eastAsia="zh-TW"/>
    </w:rPr>
  </w:style>
  <w:style w:type="paragraph" w:customStyle="1" w:styleId="71">
    <w:name w:val="7（1）"/>
    <w:basedOn w:val="a7"/>
    <w:link w:val="710"/>
    <w:qFormat/>
    <w:rsid w:val="00DC50DE"/>
    <w:pPr>
      <w:widowControl/>
      <w:spacing w:before="0" w:after="0" w:line="360" w:lineRule="exact"/>
      <w:ind w:leftChars="540" w:left="1559" w:hanging="425"/>
    </w:pPr>
    <w:rPr>
      <w:rFonts w:ascii="方正书宋_GBK" w:eastAsia="方正书宋_GBK" w:hAnsi="方正书宋_GBK"/>
      <w:sz w:val="24"/>
      <w:szCs w:val="24"/>
      <w:lang w:eastAsia="zh-CN"/>
    </w:rPr>
  </w:style>
  <w:style w:type="character" w:customStyle="1" w:styleId="710">
    <w:name w:val="7（1） 字符"/>
    <w:basedOn w:val="a9"/>
    <w:link w:val="71"/>
    <w:rsid w:val="00DC50DE"/>
    <w:rPr>
      <w:rFonts w:ascii="方正书宋_GBK" w:eastAsia="方正书宋_GBK" w:hAnsi="方正书宋_GBK" w:cs="Courier New"/>
      <w:kern w:val="2"/>
      <w:sz w:val="24"/>
      <w:szCs w:val="24"/>
      <w:lang w:eastAsia="zh-TW"/>
    </w:rPr>
  </w:style>
  <w:style w:type="paragraph" w:customStyle="1" w:styleId="0000">
    <w:name w:val="0000模板"/>
    <w:basedOn w:val="a"/>
    <w:link w:val="00000"/>
    <w:qFormat/>
    <w:rsid w:val="005D49FF"/>
    <w:pPr>
      <w:widowControl/>
      <w:adjustRightInd w:val="0"/>
      <w:snapToGrid w:val="0"/>
      <w:spacing w:line="340" w:lineRule="exact"/>
      <w:ind w:leftChars="100" w:left="210" w:rightChars="100" w:right="210" w:firstLine="488"/>
    </w:pPr>
    <w:rPr>
      <w:rFonts w:ascii="方正书宋_GBK" w:eastAsia="方正书宋_GBK" w:hAnsi="方正书宋_GBK"/>
      <w:kern w:val="0"/>
      <w:sz w:val="24"/>
      <w:szCs w:val="24"/>
    </w:rPr>
  </w:style>
  <w:style w:type="character" w:customStyle="1" w:styleId="00000">
    <w:name w:val="0000模板 字符"/>
    <w:basedOn w:val="a0"/>
    <w:link w:val="0000"/>
    <w:rsid w:val="005D49FF"/>
    <w:rPr>
      <w:rFonts w:ascii="方正书宋_GBK" w:eastAsia="方正书宋_GBK" w:hAnsi="方正书宋_GBK"/>
      <w:sz w:val="24"/>
      <w:szCs w:val="24"/>
    </w:rPr>
  </w:style>
  <w:style w:type="paragraph" w:customStyle="1" w:styleId="11111">
    <w:name w:val="11111西列"/>
    <w:basedOn w:val="a"/>
    <w:link w:val="111110"/>
    <w:qFormat/>
    <w:rsid w:val="00D10FCB"/>
    <w:pPr>
      <w:spacing w:after="120" w:line="360" w:lineRule="exact"/>
      <w:jc w:val="center"/>
    </w:pPr>
    <w:rPr>
      <w:rFonts w:ascii="方正楷体_GBK" w:eastAsia="方正楷体_GBK" w:hAnsi="方正楷体_GBK"/>
      <w:b/>
      <w:sz w:val="32"/>
      <w:szCs w:val="32"/>
    </w:rPr>
  </w:style>
  <w:style w:type="character" w:customStyle="1" w:styleId="111110">
    <w:name w:val="11111西列 字符"/>
    <w:basedOn w:val="a0"/>
    <w:link w:val="11111"/>
    <w:rsid w:val="00D10FCB"/>
    <w:rPr>
      <w:rFonts w:ascii="方正楷体_GBK" w:eastAsia="方正楷体_GBK" w:hAnsi="方正楷体_GBK"/>
      <w:b/>
      <w:kern w:val="2"/>
      <w:sz w:val="32"/>
      <w:szCs w:val="32"/>
    </w:rPr>
  </w:style>
  <w:style w:type="paragraph" w:customStyle="1" w:styleId="8a">
    <w:name w:val="8（a）"/>
    <w:basedOn w:val="71"/>
    <w:link w:val="8a0"/>
    <w:qFormat/>
    <w:rsid w:val="00885DB3"/>
    <w:pPr>
      <w:ind w:leftChars="675" w:left="1843"/>
    </w:pPr>
    <w:rPr>
      <w:rFonts w:cs="Courier New"/>
      <w:lang w:eastAsia="zh-TW"/>
    </w:rPr>
  </w:style>
  <w:style w:type="character" w:customStyle="1" w:styleId="8a0">
    <w:name w:val="8（a） 字符"/>
    <w:basedOn w:val="710"/>
    <w:link w:val="8a"/>
    <w:rsid w:val="00885DB3"/>
    <w:rPr>
      <w:rFonts w:ascii="方正书宋_GBK" w:eastAsia="方正书宋_GBK" w:hAnsi="方正书宋_GBK" w:cs="Courier New"/>
      <w:kern w:val="2"/>
      <w:sz w:val="24"/>
      <w:szCs w:val="24"/>
      <w:lang w:eastAsia="zh-TW"/>
    </w:rPr>
  </w:style>
  <w:style w:type="paragraph" w:customStyle="1" w:styleId="whitespace-normal">
    <w:name w:val="whitespace-normal"/>
    <w:basedOn w:val="a"/>
    <w:rsid w:val="004C1B5E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character" w:customStyle="1" w:styleId="10">
    <w:name w:val="标题 1 字符"/>
    <w:basedOn w:val="a0"/>
    <w:link w:val="1"/>
    <w:uiPriority w:val="9"/>
    <w:rsid w:val="00820D19"/>
    <w:rPr>
      <w:rFonts w:ascii="宋体" w:hAnsi="宋体" w:cs="宋体"/>
      <w:b/>
      <w:bCs/>
      <w:kern w:val="36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820D19"/>
    <w:rPr>
      <w:rFonts w:ascii="宋体" w:hAnsi="宋体" w:cs="宋体"/>
      <w:b/>
      <w:bCs/>
      <w:sz w:val="36"/>
      <w:szCs w:val="36"/>
    </w:rPr>
  </w:style>
  <w:style w:type="character" w:customStyle="1" w:styleId="30">
    <w:name w:val="标题 3 字符"/>
    <w:basedOn w:val="a0"/>
    <w:link w:val="3"/>
    <w:uiPriority w:val="9"/>
    <w:rsid w:val="00820D19"/>
    <w:rPr>
      <w:rFonts w:ascii="宋体" w:hAnsi="宋体" w:cs="宋体"/>
      <w:b/>
      <w:bCs/>
      <w:sz w:val="27"/>
      <w:szCs w:val="27"/>
    </w:rPr>
  </w:style>
  <w:style w:type="character" w:styleId="af6">
    <w:name w:val="FollowedHyperlink"/>
    <w:basedOn w:val="a0"/>
    <w:uiPriority w:val="99"/>
    <w:semiHidden/>
    <w:unhideWhenUsed/>
    <w:rsid w:val="00245238"/>
    <w:rPr>
      <w:color w:val="954F72" w:themeColor="followedHyperlink"/>
      <w:u w:val="singl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