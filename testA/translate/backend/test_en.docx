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11"/>
      </w:pPr>
      <w:r>
        <w:t>Life-study of Galatians</w:t>
      </w:r>
    </w:p>
    <w:p>
      <w:pPr>
        <w:pStyle w:val="11"/>
      </w:pPr>
      <w:r>
        <w:t>Message Two</w:t>
      </w:r>
    </w:p>
    <w:p>
      <w:pPr>
        <w:pStyle w:val="1"/>
      </w:pPr>
      <w:r>
        <w:t>scripture reading: Gal. 2:19-20, 3:2-3</w:t>
      </w:r>
    </w:p>
    <w:p>
      <w:pPr>
        <w:pStyle w:val="2I"/>
      </w:pPr>
      <w:r>
        <w:t>I.</w:t>
        <w:tab/>
        <w:t>Christ is our life—Gal. 2:20:</w:t>
      </w:r>
    </w:p>
    <w:p>
      <w:pPr>
        <w:pStyle w:val="3"/>
      </w:pPr>
      <w:r>
        <w:t>A.</w:t>
        <w:tab/>
        <w:t>We received the Spirit through faith—Gal. 3:2:</w:t>
      </w:r>
    </w:p>
    <w:p>
      <w:pPr>
        <w:pStyle w:val="4"/>
      </w:pPr>
      <w:r>
        <w:t>1.</w:t>
        <w:tab/>
        <w:t>This Spirit is the life-giving Spirit—1 Cor. 15:45.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a">
    <w:name w:val="Normal"/>
    <w:qFormat/>
    <w:rsid w:val="005F63E8"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style11">
    <w:name w:val="style_1_1"/>
    <w:link w:val="style110"/>
    <w:pPr>
      <w:spacing w:before="60" w:after="60"/>
      <w:ind w:left="669" w:hanging="283"/>
      <w:jc w:val="both"/>
    </w:pPr>
    <w:rPr>
      <w:rFonts w:ascii="Century Schoolbook" w:hAnsi="Century Schoolbook"/>
      <w:b/>
      <w:sz w:val="22"/>
    </w:rPr>
  </w:style>
  <w:style w:type="paragraph" w:customStyle="1" w:styleId="style12">
    <w:name w:val="style_1_2"/>
    <w:link w:val="style120"/>
    <w:pPr>
      <w:spacing w:before="60" w:after="60"/>
      <w:ind w:left="663" w:hanging="369"/>
      <w:jc w:val="both"/>
    </w:pPr>
    <w:rPr>
      <w:rFonts w:ascii="Century Schoolbook" w:hAnsi="Century Schoolbook"/>
      <w:b/>
      <w:sz w:val="22"/>
    </w:rPr>
  </w:style>
  <w:style w:type="paragraph" w:customStyle="1" w:styleId="style13">
    <w:name w:val="style_1_3"/>
    <w:link w:val="style130"/>
    <w:pPr>
      <w:spacing w:before="60" w:after="60"/>
      <w:ind w:left="663" w:hanging="471"/>
      <w:jc w:val="both"/>
    </w:pPr>
    <w:rPr>
      <w:rFonts w:ascii="Century Schoolbook" w:hAnsi="Century Schoolbook"/>
      <w:b/>
      <w:sz w:val="22"/>
    </w:rPr>
  </w:style>
  <w:style w:type="paragraph" w:customStyle="1" w:styleId="style14">
    <w:name w:val="style_1_4"/>
    <w:link w:val="style140"/>
    <w:pPr>
      <w:spacing w:before="60" w:after="60"/>
      <w:ind w:left="663" w:hanging="567"/>
      <w:jc w:val="both"/>
    </w:pPr>
    <w:rPr>
      <w:rFonts w:ascii="Century Schoolbook" w:hAnsi="Century Schoolbook"/>
      <w:b/>
      <w:sz w:val="22"/>
    </w:rPr>
  </w:style>
  <w:style w:type="paragraph" w:customStyle="1" w:styleId="style15">
    <w:name w:val="style_1_5"/>
    <w:link w:val="style150"/>
    <w:pPr>
      <w:spacing w:before="60" w:after="60"/>
      <w:ind w:left="663" w:hanging="669"/>
      <w:jc w:val="both"/>
    </w:pPr>
    <w:rPr>
      <w:rFonts w:ascii="Century Schoolbook" w:hAnsi="Century Schoolbook"/>
      <w:b/>
      <w:sz w:val="22"/>
    </w:rPr>
  </w:style>
  <w:style w:type="paragraph" w:customStyle="1" w:styleId="style2">
    <w:name w:val="style_2"/>
    <w:link w:val="style20"/>
    <w:pPr>
      <w:spacing w:before="60" w:after="60"/>
      <w:ind w:left="1111" w:hanging="442"/>
      <w:jc w:val="both"/>
    </w:pPr>
    <w:rPr>
      <w:rFonts w:ascii="Century Schoolbook" w:hAnsi="Century Schoolbook"/>
      <w:sz w:val="22"/>
    </w:rPr>
  </w:style>
  <w:style w:type="paragraph" w:customStyle="1" w:styleId="style3">
    <w:name w:val="style_3"/>
    <w:link w:val="style30"/>
    <w:pPr>
      <w:spacing w:before="60" w:after="60"/>
      <w:ind w:left="1451" w:hanging="340"/>
      <w:jc w:val="both"/>
    </w:pPr>
    <w:rPr>
      <w:rFonts w:ascii="Century Schoolbook" w:hAnsi="Century Schoolbook"/>
      <w:sz w:val="22"/>
    </w:rPr>
  </w:style>
  <w:style w:type="paragraph" w:customStyle="1" w:styleId="style4">
    <w:name w:val="style_4"/>
    <w:pPr>
      <w:spacing w:before="60" w:after="60"/>
      <w:ind w:left="1780" w:hanging="340"/>
      <w:jc w:val="both"/>
    </w:pPr>
    <w:rPr>
      <w:rFonts w:ascii="Century Schoolbook" w:hAnsi="Century Schoolbook"/>
      <w:sz w:val="22"/>
    </w:rPr>
  </w:style>
  <w:style w:type="paragraph" w:customStyle="1" w:styleId="style5">
    <w:name w:val="style_5"/>
    <w:pPr>
      <w:spacing w:before="60" w:after="60"/>
      <w:ind w:left="2177" w:hanging="391"/>
      <w:jc w:val="both"/>
    </w:pPr>
    <w:rPr>
      <w:rFonts w:ascii="Century Schoolbook" w:hAnsi="Century Schoolbook"/>
      <w:sz w:val="22"/>
    </w:rPr>
  </w:style>
  <w:style w:type="paragraph" w:styleId="a7">
    <w:name w:val="endnote text"/>
    <w:basedOn w:val="a"/>
    <w:link w:val="a8"/>
    <w:uiPriority w:val="99"/>
    <w:semiHidden/>
    <w:unhideWhenUsed/>
    <w:rsid w:val="00164736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semiHidden/>
    <w:rsid w:val="00164736"/>
    <w:rPr>
      <w:kern w:val="2"/>
      <w:sz w:val="21"/>
      <w:szCs w:val="22"/>
      <w:lang w:bidi="ar-SA"/>
    </w:rPr>
  </w:style>
  <w:style w:type="character" w:styleId="a9">
    <w:name w:val="endnote reference"/>
    <w:basedOn w:val="a0"/>
    <w:uiPriority w:val="99"/>
    <w:semiHidden/>
    <w:unhideWhenUsed/>
    <w:rsid w:val="00164736"/>
    <w:rPr>
      <w:vertAlign w:val="superscript"/>
    </w:rPr>
  </w:style>
  <w:style w:type="paragraph" w:customStyle="1" w:styleId="endingx">
    <w:name w:val="ending x"/>
    <w:basedOn w:val="a"/>
    <w:link w:val="endingx0"/>
    <w:rsid w:val="003F3F56"/>
    <w:pPr>
      <w:widowControl/>
      <w:spacing w:before="200" w:after="600"/>
      <w:jc w:val="left"/>
    </w:pPr>
    <w:rPr>
      <w:rFonts w:ascii="Century Schoolbook" w:eastAsia="Times New Roman" w:hAnsi="Century Schoolbook" w:cs="Times New Roman"/>
      <w:i/>
      <w:kern w:val="0"/>
      <w:sz w:val="22"/>
      <w:lang w:eastAsia="en-US"/>
    </w:rPr>
  </w:style>
  <w:style w:type="paragraph" w:customStyle="1" w:styleId="11">
    <w:name w:val="11篇题"/>
    <w:basedOn w:val="a"/>
    <w:link w:val="110"/>
    <w:qFormat/>
    <w:rsid w:val="005F63E8"/>
    <w:pPr>
      <w:spacing w:before="120" w:after="120" w:line="276" w:lineRule="auto"/>
      <w:jc w:val="center"/>
    </w:pPr>
    <w:rPr>
      <w:rFonts w:ascii="Century Schoolbook" w:eastAsia="宋体" w:hAnsi="Century Schoolbook" w:cs="Times New Roman"/>
      <w:b/>
      <w:kern w:val="0"/>
      <w:sz w:val="22"/>
      <w:szCs w:val="36"/>
      <w:lang w:eastAsia="en-US" w:bidi="km-KH"/>
    </w:rPr>
  </w:style>
  <w:style w:type="character" w:customStyle="1" w:styleId="110">
    <w:name w:val="11篇题 字符"/>
    <w:basedOn w:val="a0"/>
    <w:link w:val="11"/>
    <w:rsid w:val="005F63E8"/>
    <w:rPr>
      <w:rFonts w:ascii="Century Schoolbook" w:eastAsia="宋体" w:hAnsi="Century Schoolbook" w:cs="Times New Roman"/>
      <w:b/>
      <w:sz w:val="22"/>
      <w:szCs w:val="36"/>
      <w:lang w:eastAsia="en-US"/>
    </w:rPr>
  </w:style>
  <w:style w:type="paragraph" w:customStyle="1" w:styleId="1">
    <w:name w:val="1读经"/>
    <w:basedOn w:val="a"/>
    <w:link w:val="10"/>
    <w:qFormat/>
    <w:rsid w:val="005F63E8"/>
    <w:pPr>
      <w:widowControl/>
      <w:spacing w:after="180"/>
      <w:jc w:val="center"/>
    </w:pPr>
    <w:rPr>
      <w:rFonts w:ascii="Century Schoolbook" w:eastAsia="Times New Roman" w:hAnsi="Century Schoolbook" w:cs="Times New Roman"/>
      <w:color w:val="000000" w:themeColor="text1"/>
      <w:spacing w:val="-6"/>
      <w:kern w:val="0"/>
      <w:szCs w:val="21"/>
      <w:lang w:eastAsia="en-US"/>
    </w:rPr>
  </w:style>
  <w:style w:type="character" w:customStyle="1" w:styleId="10">
    <w:name w:val="1读经 字符"/>
    <w:basedOn w:val="a0"/>
    <w:link w:val="1"/>
    <w:rsid w:val="005F63E8"/>
    <w:rPr>
      <w:rFonts w:ascii="Century Schoolbook" w:eastAsia="Times New Roman" w:hAnsi="Century Schoolbook" w:cs="Times New Roman"/>
      <w:color w:val="000000" w:themeColor="text1"/>
      <w:spacing w:val="-6"/>
      <w:sz w:val="21"/>
      <w:szCs w:val="21"/>
      <w:lang w:eastAsia="en-US" w:bidi="ar-SA"/>
    </w:rPr>
  </w:style>
  <w:style w:type="paragraph" w:customStyle="1" w:styleId="2I">
    <w:name w:val="2大点I"/>
    <w:basedOn w:val="style11"/>
    <w:link w:val="2I0"/>
    <w:qFormat/>
    <w:rsid w:val="005F63E8"/>
    <w:pPr>
      <w:snapToGrid w:val="0"/>
      <w:spacing w:before="40" w:after="40" w:line="264" w:lineRule="auto"/>
      <w:ind w:leftChars="184" w:left="670" w:hanging="284"/>
    </w:pPr>
    <w:rPr>
      <w:sz w:val="21"/>
      <w:szCs w:val="21"/>
    </w:rPr>
  </w:style>
  <w:style w:type="character" w:customStyle="1" w:styleId="style110">
    <w:name w:val="style_1_1 字符"/>
    <w:basedOn w:val="a0"/>
    <w:link w:val="style11"/>
    <w:rsid w:val="005F63E8"/>
    <w:rPr>
      <w:rFonts w:ascii="Century Schoolbook" w:hAnsi="Century Schoolbook"/>
      <w:b/>
      <w:sz w:val="22"/>
    </w:rPr>
  </w:style>
  <w:style w:type="character" w:customStyle="1" w:styleId="2I0">
    <w:name w:val="2大点I 字符"/>
    <w:basedOn w:val="style110"/>
    <w:link w:val="2I"/>
    <w:rsid w:val="005F63E8"/>
    <w:rPr>
      <w:rFonts w:ascii="Century Schoolbook" w:hAnsi="Century Schoolbook"/>
      <w:b/>
      <w:sz w:val="21"/>
      <w:szCs w:val="21"/>
    </w:rPr>
  </w:style>
  <w:style w:type="paragraph" w:customStyle="1" w:styleId="3">
    <w:name w:val="3中点"/>
    <w:basedOn w:val="style2"/>
    <w:link w:val="30"/>
    <w:qFormat/>
    <w:rsid w:val="005F63E8"/>
    <w:pPr>
      <w:snapToGrid w:val="0"/>
      <w:spacing w:before="0" w:after="0" w:line="264" w:lineRule="auto"/>
      <w:ind w:leftChars="319" w:left="1112"/>
    </w:pPr>
    <w:rPr>
      <w:sz w:val="21"/>
      <w:szCs w:val="21"/>
    </w:rPr>
  </w:style>
  <w:style w:type="character" w:customStyle="1" w:styleId="style20">
    <w:name w:val="style_2 字符"/>
    <w:basedOn w:val="a0"/>
    <w:link w:val="style2"/>
    <w:rsid w:val="005F63E8"/>
    <w:rPr>
      <w:rFonts w:ascii="Century Schoolbook" w:hAnsi="Century Schoolbook"/>
      <w:sz w:val="22"/>
    </w:rPr>
  </w:style>
  <w:style w:type="character" w:customStyle="1" w:styleId="30">
    <w:name w:val="3中点 字符"/>
    <w:basedOn w:val="style20"/>
    <w:link w:val="3"/>
    <w:rsid w:val="005F63E8"/>
    <w:rPr>
      <w:rFonts w:ascii="Century Schoolbook" w:hAnsi="Century Schoolbook"/>
      <w:sz w:val="21"/>
      <w:szCs w:val="21"/>
    </w:rPr>
  </w:style>
  <w:style w:type="paragraph" w:customStyle="1" w:styleId="4">
    <w:name w:val="4小点"/>
    <w:basedOn w:val="style3"/>
    <w:link w:val="40"/>
    <w:autoRedefine/>
    <w:qFormat/>
    <w:rsid w:val="005F63E8"/>
    <w:pPr>
      <w:snapToGrid w:val="0"/>
      <w:spacing w:before="0" w:after="0" w:line="264" w:lineRule="auto"/>
      <w:ind w:leftChars="529" w:left="529"/>
    </w:pPr>
    <w:rPr>
      <w:sz w:val="21"/>
      <w:szCs w:val="21"/>
    </w:rPr>
  </w:style>
  <w:style w:type="character" w:customStyle="1" w:styleId="style30">
    <w:name w:val="style_3 字符"/>
    <w:basedOn w:val="a0"/>
    <w:link w:val="style3"/>
    <w:rsid w:val="005F63E8"/>
    <w:rPr>
      <w:rFonts w:ascii="Century Schoolbook" w:hAnsi="Century Schoolbook"/>
      <w:sz w:val="22"/>
    </w:rPr>
  </w:style>
  <w:style w:type="character" w:customStyle="1" w:styleId="40">
    <w:name w:val="4小点 字符"/>
    <w:basedOn w:val="style30"/>
    <w:link w:val="4"/>
    <w:rsid w:val="005F63E8"/>
    <w:rPr>
      <w:rFonts w:ascii="Century Schoolbook" w:hAnsi="Century Schoolbook"/>
      <w:sz w:val="21"/>
      <w:szCs w:val="21"/>
    </w:rPr>
  </w:style>
  <w:style w:type="paragraph" w:customStyle="1" w:styleId="5">
    <w:name w:val="5小小点"/>
    <w:basedOn w:val="style3"/>
    <w:link w:val="50"/>
    <w:qFormat/>
    <w:rsid w:val="005F63E8"/>
    <w:pPr>
      <w:snapToGrid w:val="0"/>
      <w:spacing w:before="0" w:after="0" w:line="264" w:lineRule="auto"/>
      <w:ind w:leftChars="629" w:left="1661"/>
    </w:pPr>
    <w:rPr>
      <w:sz w:val="21"/>
      <w:szCs w:val="21"/>
    </w:rPr>
  </w:style>
  <w:style w:type="character" w:customStyle="1" w:styleId="50">
    <w:name w:val="5小小点 字符"/>
    <w:basedOn w:val="style30"/>
    <w:link w:val="5"/>
    <w:rsid w:val="005F63E8"/>
    <w:rPr>
      <w:rFonts w:ascii="Century Schoolbook" w:hAnsi="Century Schoolbook"/>
      <w:sz w:val="21"/>
      <w:szCs w:val="21"/>
    </w:rPr>
  </w:style>
  <w:style w:type="paragraph" w:customStyle="1" w:styleId="2IIV">
    <w:name w:val="2大点II，V"/>
    <w:basedOn w:val="style12"/>
    <w:link w:val="2IIV0"/>
    <w:qFormat/>
    <w:rsid w:val="005F63E8"/>
    <w:pPr>
      <w:snapToGrid w:val="0"/>
      <w:spacing w:before="40" w:after="40" w:line="264" w:lineRule="auto"/>
      <w:ind w:leftChars="140" w:left="140"/>
    </w:pPr>
    <w:rPr>
      <w:sz w:val="21"/>
      <w:szCs w:val="21"/>
    </w:rPr>
  </w:style>
  <w:style w:type="character" w:customStyle="1" w:styleId="style120">
    <w:name w:val="style_1_2 字符"/>
    <w:basedOn w:val="a0"/>
    <w:link w:val="style12"/>
    <w:rsid w:val="005F63E8"/>
    <w:rPr>
      <w:rFonts w:ascii="Century Schoolbook" w:hAnsi="Century Schoolbook"/>
      <w:b/>
      <w:sz w:val="22"/>
    </w:rPr>
  </w:style>
  <w:style w:type="character" w:customStyle="1" w:styleId="2IIV0">
    <w:name w:val="2大点II，V 字符"/>
    <w:basedOn w:val="style120"/>
    <w:link w:val="2IIV"/>
    <w:rsid w:val="005F63E8"/>
    <w:rPr>
      <w:rFonts w:ascii="Century Schoolbook" w:hAnsi="Century Schoolbook"/>
      <w:b/>
      <w:sz w:val="21"/>
      <w:szCs w:val="21"/>
    </w:rPr>
  </w:style>
  <w:style w:type="paragraph" w:customStyle="1" w:styleId="111">
    <w:name w:val="11大标题"/>
    <w:basedOn w:val="a"/>
    <w:link w:val="112"/>
    <w:qFormat/>
    <w:rsid w:val="005F63E8"/>
    <w:pPr>
      <w:jc w:val="center"/>
    </w:pPr>
    <w:rPr>
      <w:rFonts w:ascii="Century Schoolbook" w:hAnsi="Century Schoolbook"/>
      <w:b/>
      <w:bCs/>
      <w:sz w:val="26"/>
      <w:szCs w:val="26"/>
    </w:rPr>
  </w:style>
  <w:style w:type="character" w:customStyle="1" w:styleId="112">
    <w:name w:val="11大标题 字符"/>
    <w:basedOn w:val="a0"/>
    <w:link w:val="111"/>
    <w:rsid w:val="005F63E8"/>
    <w:rPr>
      <w:rFonts w:ascii="Century Schoolbook" w:hAnsi="Century Schoolbook"/>
      <w:b/>
      <w:bCs/>
      <w:kern w:val="2"/>
      <w:sz w:val="26"/>
      <w:szCs w:val="26"/>
      <w:lang w:bidi="ar-SA"/>
    </w:rPr>
  </w:style>
  <w:style w:type="paragraph" w:customStyle="1" w:styleId="2III">
    <w:name w:val="2大点III"/>
    <w:basedOn w:val="style13"/>
    <w:link w:val="2III0"/>
    <w:qFormat/>
    <w:rsid w:val="005F63E8"/>
    <w:pPr>
      <w:snapToGrid w:val="0"/>
      <w:spacing w:before="40" w:after="40" w:line="264" w:lineRule="auto"/>
      <w:ind w:leftChars="91" w:left="662"/>
    </w:pPr>
    <w:rPr>
      <w:sz w:val="21"/>
      <w:szCs w:val="21"/>
    </w:rPr>
  </w:style>
  <w:style w:type="character" w:customStyle="1" w:styleId="style130">
    <w:name w:val="style_1_3 字符"/>
    <w:basedOn w:val="a0"/>
    <w:link w:val="style13"/>
    <w:rsid w:val="005F63E8"/>
    <w:rPr>
      <w:rFonts w:ascii="Century Schoolbook" w:hAnsi="Century Schoolbook"/>
      <w:b/>
      <w:sz w:val="22"/>
    </w:rPr>
  </w:style>
  <w:style w:type="character" w:customStyle="1" w:styleId="2III0">
    <w:name w:val="2大点III 字符"/>
    <w:basedOn w:val="style130"/>
    <w:link w:val="2III"/>
    <w:rsid w:val="005F63E8"/>
    <w:rPr>
      <w:rFonts w:ascii="Century Schoolbook" w:hAnsi="Century Schoolbook"/>
      <w:b/>
      <w:sz w:val="21"/>
      <w:szCs w:val="21"/>
    </w:rPr>
  </w:style>
  <w:style w:type="paragraph" w:customStyle="1" w:styleId="2IVVI">
    <w:name w:val="2大点IV，VI"/>
    <w:basedOn w:val="style13"/>
    <w:link w:val="2IVVI0"/>
    <w:qFormat/>
    <w:rsid w:val="005F63E8"/>
    <w:pPr>
      <w:snapToGrid w:val="0"/>
      <w:spacing w:before="40" w:after="40" w:line="264" w:lineRule="auto"/>
      <w:ind w:leftChars="91" w:left="662"/>
    </w:pPr>
    <w:rPr>
      <w:sz w:val="21"/>
      <w:szCs w:val="21"/>
    </w:rPr>
  </w:style>
  <w:style w:type="character" w:customStyle="1" w:styleId="2IVVI0">
    <w:name w:val="2大点IV，VI 字符"/>
    <w:basedOn w:val="style130"/>
    <w:link w:val="2IVVI"/>
    <w:rsid w:val="005F63E8"/>
    <w:rPr>
      <w:rFonts w:ascii="Century Schoolbook" w:hAnsi="Century Schoolbook"/>
      <w:b/>
      <w:sz w:val="21"/>
      <w:szCs w:val="21"/>
    </w:rPr>
  </w:style>
  <w:style w:type="paragraph" w:customStyle="1" w:styleId="2VII">
    <w:name w:val="2大点VII"/>
    <w:basedOn w:val="style14"/>
    <w:link w:val="2VII0"/>
    <w:qFormat/>
    <w:rsid w:val="005F63E8"/>
    <w:pPr>
      <w:snapToGrid w:val="0"/>
      <w:spacing w:before="40" w:after="40" w:line="264" w:lineRule="auto"/>
      <w:ind w:leftChars="46" w:left="664"/>
    </w:pPr>
    <w:rPr>
      <w:sz w:val="21"/>
      <w:szCs w:val="21"/>
    </w:rPr>
  </w:style>
  <w:style w:type="character" w:customStyle="1" w:styleId="style140">
    <w:name w:val="style_1_4 字符"/>
    <w:basedOn w:val="a0"/>
    <w:link w:val="style14"/>
    <w:rsid w:val="005F63E8"/>
    <w:rPr>
      <w:rFonts w:ascii="Century Schoolbook" w:hAnsi="Century Schoolbook"/>
      <w:b/>
      <w:sz w:val="22"/>
    </w:rPr>
  </w:style>
  <w:style w:type="character" w:customStyle="1" w:styleId="2VII0">
    <w:name w:val="2大点VII 字符"/>
    <w:basedOn w:val="style140"/>
    <w:link w:val="2VII"/>
    <w:rsid w:val="005F63E8"/>
    <w:rPr>
      <w:rFonts w:ascii="Century Schoolbook" w:hAnsi="Century Schoolbook"/>
      <w:b/>
      <w:sz w:val="21"/>
      <w:szCs w:val="21"/>
    </w:rPr>
  </w:style>
  <w:style w:type="paragraph" w:customStyle="1" w:styleId="2VIII">
    <w:name w:val="2大点VIII"/>
    <w:basedOn w:val="style15"/>
    <w:link w:val="2VIII0"/>
    <w:qFormat/>
    <w:rsid w:val="005F63E8"/>
    <w:pPr>
      <w:snapToGrid w:val="0"/>
      <w:spacing w:before="40" w:after="40" w:line="264" w:lineRule="auto"/>
      <w:ind w:leftChars="-3" w:left="-3"/>
    </w:pPr>
    <w:rPr>
      <w:sz w:val="21"/>
      <w:szCs w:val="21"/>
    </w:rPr>
  </w:style>
  <w:style w:type="character" w:customStyle="1" w:styleId="style150">
    <w:name w:val="style_1_5 字符"/>
    <w:basedOn w:val="a0"/>
    <w:link w:val="style15"/>
    <w:rsid w:val="005F63E8"/>
    <w:rPr>
      <w:rFonts w:ascii="Century Schoolbook" w:hAnsi="Century Schoolbook"/>
      <w:b/>
      <w:sz w:val="22"/>
    </w:rPr>
  </w:style>
  <w:style w:type="character" w:customStyle="1" w:styleId="2VIII0">
    <w:name w:val="2大点VIII 字符"/>
    <w:basedOn w:val="style150"/>
    <w:link w:val="2VIII"/>
    <w:rsid w:val="005F63E8"/>
    <w:rPr>
      <w:rFonts w:ascii="Century Schoolbook" w:hAnsi="Century Schoolbook"/>
      <w:b/>
      <w:sz w:val="21"/>
      <w:szCs w:val="21"/>
    </w:rPr>
  </w:style>
  <w:style w:type="paragraph" w:customStyle="1" w:styleId="B1">
    <w:name w:val="B1职事信息摘录"/>
    <w:basedOn w:val="a"/>
    <w:link w:val="B10"/>
    <w:qFormat/>
    <w:rsid w:val="005F63E8"/>
    <w:pPr>
      <w:widowControl/>
      <w:spacing w:after="160" w:line="259" w:lineRule="auto"/>
    </w:pPr>
    <w:rPr>
      <w:rFonts w:ascii="Century Schoolbook" w:eastAsia="等线" w:hAnsi="Century Schoolbook" w:cs="DaunPenh"/>
      <w:b/>
      <w:kern w:val="0"/>
      <w:sz w:val="22"/>
      <w:lang w:eastAsia="en-US"/>
    </w:rPr>
  </w:style>
  <w:style w:type="character" w:customStyle="1" w:styleId="B10">
    <w:name w:val="B1职事信息摘录 字符"/>
    <w:basedOn w:val="a0"/>
    <w:link w:val="B1"/>
    <w:rsid w:val="005F63E8"/>
    <w:rPr>
      <w:rFonts w:ascii="Century Schoolbook" w:eastAsia="等线" w:hAnsi="Century Schoolbook" w:cs="DaunPenh"/>
      <w:b/>
      <w:sz w:val="22"/>
      <w:szCs w:val="22"/>
      <w:lang w:eastAsia="en-US" w:bidi="ar-SA"/>
    </w:rPr>
  </w:style>
  <w:style w:type="paragraph" w:customStyle="1" w:styleId="B3">
    <w:name w:val="B3参考参读"/>
    <w:basedOn w:val="endingx"/>
    <w:link w:val="B30"/>
    <w:qFormat/>
    <w:rsid w:val="005F63E8"/>
    <w:pPr>
      <w:snapToGrid w:val="0"/>
      <w:spacing w:before="0" w:after="120"/>
      <w:ind w:left="720" w:hanging="720"/>
      <w:jc w:val="both"/>
    </w:pPr>
    <w:rPr>
      <w:b/>
      <w:i w:val="0"/>
      <w:sz w:val="20"/>
      <w:szCs w:val="20"/>
    </w:rPr>
  </w:style>
  <w:style w:type="character" w:customStyle="1" w:styleId="endingx0">
    <w:name w:val="ending x 字符"/>
    <w:basedOn w:val="a0"/>
    <w:link w:val="endingx"/>
    <w:rsid w:val="005F63E8"/>
    <w:rPr>
      <w:rFonts w:ascii="Century Schoolbook" w:eastAsia="Times New Roman" w:hAnsi="Century Schoolbook" w:cs="Times New Roman"/>
      <w:i/>
      <w:sz w:val="22"/>
      <w:szCs w:val="22"/>
      <w:lang w:eastAsia="en-US" w:bidi="ar-SA"/>
    </w:rPr>
  </w:style>
  <w:style w:type="character" w:customStyle="1" w:styleId="B30">
    <w:name w:val="B3参考参读 字符"/>
    <w:basedOn w:val="endingx0"/>
    <w:link w:val="B3"/>
    <w:rsid w:val="005F63E8"/>
    <w:rPr>
      <w:rFonts w:ascii="Century Schoolbook" w:eastAsia="Times New Roman" w:hAnsi="Century Schoolbook" w:cs="Times New Roman"/>
      <w:b/>
      <w:i w:val="0"/>
      <w:sz w:val="22"/>
      <w:szCs w:val="22"/>
      <w:lang w:eastAsia="en-US" w:bidi="ar-SA"/>
    </w:rPr>
  </w:style>
  <w:style w:type="paragraph" w:customStyle="1" w:styleId="B41">
    <w:name w:val="B4参考信息1."/>
    <w:basedOn w:val="endingx"/>
    <w:link w:val="B410"/>
    <w:qFormat/>
    <w:rsid w:val="005F63E8"/>
    <w:pPr>
      <w:tabs>
        <w:tab w:val="num" w:pos="360"/>
      </w:tabs>
      <w:snapToGrid w:val="0"/>
      <w:spacing w:before="0" w:after="120"/>
      <w:ind w:left="720" w:hanging="360"/>
      <w:jc w:val="both"/>
    </w:pPr>
    <w:rPr>
      <w:i w:val="0"/>
      <w:iCs/>
      <w:sz w:val="20"/>
      <w:szCs w:val="20"/>
    </w:rPr>
  </w:style>
  <w:style w:type="character" w:customStyle="1" w:styleId="B410">
    <w:name w:val="B4参考信息1. 字符"/>
    <w:basedOn w:val="endingx0"/>
    <w:link w:val="B41"/>
    <w:rsid w:val="005F63E8"/>
    <w:rPr>
      <w:rFonts w:ascii="Century Schoolbook" w:eastAsia="Times New Roman" w:hAnsi="Century Schoolbook" w:cs="Times New Roman"/>
      <w:i w:val="0"/>
      <w:iCs/>
      <w:sz w:val="22"/>
      <w:szCs w:val="22"/>
      <w:lang w:eastAsia="en-US" w:bidi="ar-SA"/>
    </w:rPr>
  </w:style>
  <w:style w:type="paragraph" w:customStyle="1" w:styleId="B52">
    <w:name w:val="B5参读信息2"/>
    <w:basedOn w:val="a7"/>
    <w:link w:val="B520"/>
    <w:qFormat/>
    <w:rsid w:val="005F63E8"/>
    <w:rPr>
      <w:rFonts w:ascii="Century Schoolbook" w:hAnsi="Century Schoolbook"/>
    </w:rPr>
  </w:style>
  <w:style w:type="character" w:customStyle="1" w:styleId="B520">
    <w:name w:val="B5参读信息2 字符"/>
    <w:basedOn w:val="a8"/>
    <w:link w:val="B52"/>
    <w:rsid w:val="005F63E8"/>
    <w:rPr>
      <w:rFonts w:ascii="Century Schoolbook" w:hAnsi="Century Schoolbook"/>
      <w:kern w:val="2"/>
      <w:sz w:val="21"/>
      <w:szCs w:val="22"/>
      <w:lang w:bidi="ar-SA"/>
    </w:rPr>
  </w:style>
  <w:style w:type="paragraph" w:customStyle="1" w:styleId="B21">
    <w:name w:val="B2摘录标题1级"/>
    <w:basedOn w:val="a"/>
    <w:link w:val="B210"/>
    <w:qFormat/>
    <w:rsid w:val="005F63E8"/>
    <w:pPr>
      <w:widowControl/>
      <w:snapToGrid w:val="0"/>
      <w:spacing w:before="120"/>
      <w:jc w:val="center"/>
    </w:pPr>
    <w:rPr>
      <w:rFonts w:ascii="Century Schoolbook" w:hAnsi="Century Schoolbook"/>
      <w:b/>
      <w:kern w:val="0"/>
      <w:szCs w:val="21"/>
      <w:lang w:eastAsia="en-US"/>
    </w:rPr>
  </w:style>
  <w:style w:type="character" w:customStyle="1" w:styleId="B210">
    <w:name w:val="B2摘录标题1级 字符"/>
    <w:basedOn w:val="a0"/>
    <w:link w:val="B21"/>
    <w:rsid w:val="005F63E8"/>
    <w:rPr>
      <w:rFonts w:ascii="Century Schoolbook" w:hAnsi="Century Schoolbook"/>
      <w:b/>
      <w:sz w:val="21"/>
      <w:szCs w:val="21"/>
      <w:lang w:eastAsia="en-US" w:bidi="ar-SA"/>
    </w:rPr>
  </w:style>
  <w:style w:type="paragraph" w:customStyle="1" w:styleId="B22">
    <w:name w:val="B2摘录标题2级"/>
    <w:basedOn w:val="a"/>
    <w:link w:val="B220"/>
    <w:qFormat/>
    <w:rsid w:val="005F63E8"/>
    <w:pPr>
      <w:widowControl/>
      <w:snapToGrid w:val="0"/>
      <w:spacing w:before="120"/>
      <w:jc w:val="center"/>
    </w:pPr>
    <w:rPr>
      <w:rFonts w:ascii="Century Schoolbook" w:hAnsi="Century Schoolbook"/>
      <w:b/>
      <w:kern w:val="0"/>
      <w:szCs w:val="21"/>
      <w:lang w:eastAsia="en-US"/>
    </w:rPr>
  </w:style>
  <w:style w:type="character" w:customStyle="1" w:styleId="B220">
    <w:name w:val="B2摘录标题2级 字符"/>
    <w:basedOn w:val="a0"/>
    <w:link w:val="B22"/>
    <w:rsid w:val="005F63E8"/>
    <w:rPr>
      <w:rFonts w:ascii="Century Schoolbook" w:hAnsi="Century Schoolbook"/>
      <w:b/>
      <w:sz w:val="21"/>
      <w:szCs w:val="21"/>
      <w:lang w:eastAsia="en-US" w:bidi="ar-SA"/>
    </w:rPr>
  </w:style>
  <w:style w:type="paragraph" w:customStyle="1" w:styleId="00">
    <w:name w:val="00正文"/>
    <w:basedOn w:val="a"/>
    <w:link w:val="000"/>
    <w:qFormat/>
    <w:rsid w:val="005F63E8"/>
    <w:pPr>
      <w:widowControl/>
      <w:snapToGrid w:val="0"/>
      <w:ind w:firstLine="360"/>
    </w:pPr>
    <w:rPr>
      <w:rFonts w:ascii="Century Schoolbook" w:eastAsia="宋体" w:hAnsi="Century Schoolbook" w:cs="DaunPenh"/>
      <w:kern w:val="0"/>
      <w:szCs w:val="21"/>
      <w:lang w:bidi="km-KH"/>
    </w:rPr>
  </w:style>
  <w:style w:type="character" w:customStyle="1" w:styleId="000">
    <w:name w:val="00正文 字符"/>
    <w:basedOn w:val="a0"/>
    <w:link w:val="00"/>
    <w:rsid w:val="005F63E8"/>
    <w:rPr>
      <w:rFonts w:ascii="Century Schoolbook" w:eastAsia="宋体" w:hAnsi="Century Schoolbook" w:cs="DaunPenh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